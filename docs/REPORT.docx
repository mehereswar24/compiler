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A5F"/>
          <w:sz w:val="48"/>
        </w:rPr>
        <w:t>Compiler for an Arithmetic Expression Language using Lex/Flex and Yacc/Bison</w:t>
      </w:r>
    </w:p>
    <w:p>
      <w:pPr>
        <w:jc w:val="center"/>
      </w:pPr>
      <w:r>
        <w:rPr>
          <w:sz w:val="28"/>
        </w:rPr>
        <w:t>Project Report - Review 1</w:t>
      </w:r>
    </w:p>
    <w:p>
      <w:pPr>
        <w:jc w:val="center"/>
      </w:pPr>
      <w:r>
        <w:rPr>
          <w:sz w:val="22"/>
        </w:rPr>
        <w:t>Metlapalli Mehereswar (23BAI0138)  |  Team members: &lt;add names / reg. nos.&gt;</w:t>
      </w:r>
    </w:p>
    <w:p>
      <w:pPr>
        <w:jc w:val="center"/>
      </w:pPr>
      <w:r>
        <w:rPr>
          <w:sz w:val="22"/>
        </w:rPr>
        <w:t>B.Tech CSE, VIT Vellore  |  Compiler Design  |  Faculty: &lt;add name&gt;</w:t>
      </w:r>
    </w:p>
    <w:p>
      <w:r>
        <w:br w:type="page"/>
      </w:r>
    </w:p>
    <w:p>
      <w:pPr>
        <w:pStyle w:val="Heading1"/>
      </w:pPr>
      <w:r>
        <w:t>Abstract</w:t>
      </w:r>
    </w:p>
    <w:p>
      <w:pPr>
        <w:spacing w:after="120"/>
      </w:pPr>
      <w:r>
        <w:t>This project builds a compiler for a small arithmetic expression language using Flex and Bison. The full pipeline is: tokenise the source, construct the parse tree, perform semantic validation, and generate Three Address Code (TAC). This Review-1 report covers the first milestone, about 25% of the work: the language definition, the Flex lexer that produces the token stream, and the Bison parser that resolves operator precedence and associativity, recovers from syntax errors, and constructs the parse tree. Semantic validation and TAC generation are the planned next stages.</w:t>
      </w:r>
    </w:p>
    <w:p>
      <w:pPr>
        <w:pStyle w:val="Heading1"/>
      </w:pPr>
      <w:r>
        <w:t>1. Problem Identification</w:t>
      </w:r>
    </w:p>
    <w:p>
      <w:pPr>
        <w:pStyle w:val="Heading2"/>
      </w:pPr>
      <w:r>
        <w:t>1.1 Problem statement</w:t>
      </w:r>
    </w:p>
    <w:p>
      <w:pPr>
        <w:spacing w:after="120"/>
      </w:pPr>
      <w:r>
        <w:t>Evaluating or translating an arithmetic expression such as  a + b * 2 - 4 / 2  looks trivial, but doing it correctly requires the classical compiler phases: recognising lexemes, respecting operator precedence and associativity, rejecting ill-formed or ill-typed programs, and producing a machine-independent intermediate form. Hand-written ad-hoc evaluators typically fail in four ways:</w:t>
      </w:r>
    </w:p>
    <w:p>
      <w:pPr>
        <w:pStyle w:val="ListBullet"/>
      </w:pPr>
      <w:r>
        <w:t>Precedence and associativity are encoded in scattered if/else logic and are easy to get wrong (for example, 2^3^2 must be 2^9 = 512, not 8^2 = 64).</w:t>
      </w:r>
    </w:p>
    <w:p>
      <w:pPr>
        <w:pStyle w:val="ListBullet"/>
      </w:pPr>
      <w:r>
        <w:t>Errors are reported one at a time, or not at all - an undeclared variable or a division by a constant zero surfaces only at run time.</w:t>
      </w:r>
    </w:p>
    <w:p>
      <w:pPr>
        <w:pStyle w:val="ListBullet"/>
      </w:pPr>
      <w:r>
        <w:t>Mixed int/float arithmetic silently changes meaning unless conversions are made explicit.</w:t>
      </w:r>
    </w:p>
    <w:p>
      <w:pPr>
        <w:pStyle w:val="ListBullet"/>
      </w:pPr>
      <w:r>
        <w:t>There is no intermediate representation, so no optimisation or retargeting is possible.</w:t>
      </w:r>
    </w:p>
    <w:p>
      <w:pPr>
        <w:pStyle w:val="Heading2"/>
      </w:pPr>
      <w:r>
        <w:t>1.2 Objectives</w:t>
      </w:r>
    </w:p>
    <w:p>
      <w:r>
        <w:t>O1  Specify a small, unambiguous arithmetic language: int/float declarations, assignment, print, operators + - * / % ^, unary minus, parentheses.   [done]</w:t>
      </w:r>
    </w:p>
    <w:p>
      <w:r>
        <w:t>O2  Lexical analysis: generate a token stream with Flex, with line numbers and error reporting for illegal characters.   [done]</w:t>
      </w:r>
    </w:p>
    <w:p>
      <w:r>
        <w:t>O3  Syntax analysis: write an LALR(1) grammar in Bison, resolve ambiguity through precedence declarations, and construct the parse tree.   [done]</w:t>
      </w:r>
    </w:p>
    <w:p>
      <w:r>
        <w:t>O4  Semantic validation: symbol table, type inference/checking and compile-time diagnostics.   [planned]</w:t>
      </w:r>
    </w:p>
    <w:p>
      <w:r>
        <w:t>O5  Intermediate code: generate Three Address Code with temporaries, explicit type conversions and constant folding.   [planned]</w:t>
      </w:r>
    </w:p>
    <w:p>
      <w:pPr>
        <w:pStyle w:val="Heading2"/>
      </w:pPr>
      <w:r>
        <w:t>1.3 Scope</w:t>
      </w:r>
    </w:p>
    <w:p>
      <w:pPr>
        <w:spacing w:after="120"/>
      </w:pPr>
      <w:r>
        <w:t>In scope: one global scope, two types (int, float), the operators listed above. Out of scope: control flow, functions, arrays, strings, target-machine code generation and register allocation.</w:t>
      </w:r>
    </w:p>
    <w:p>
      <w:pPr>
        <w:pStyle w:val="Heading1"/>
      </w:pPr>
      <w:r>
        <w:t>2. Literature Survey</w:t>
      </w:r>
    </w:p>
    <w:p>
      <w:pPr>
        <w:spacing w:after="120"/>
      </w:pPr>
      <w:r>
        <w:t>The design rests on four bodies of work: the phase structure of compilers, lexer/parser generator theory, resolution of expression-grammar ambiguity, and intermediate representations.</w:t>
      </w:r>
    </w:p>
    <w:tbl>
      <w:tblPr>
        <w:tblStyle w:val="TableGrid"/>
        <w:tblW w:type="auto" w:w="0"/>
        <w:tblLook w:firstColumn="1" w:firstRow="1" w:lastColumn="0" w:lastRow="0" w:noHBand="0" w:noVBand="1" w:val="04A0"/>
      </w:tblPr>
      <w:tblGrid>
        <w:gridCol w:w="2340"/>
        <w:gridCol w:w="2340"/>
        <w:gridCol w:w="2340"/>
        <w:gridCol w:w="2340"/>
      </w:tblGrid>
      <w:tr>
        <w:tc>
          <w:tcPr>
            <w:tcW w:type="dxa" w:w="576"/>
            <w:shd w:val="clear" w:color="auto" w:fill="1F3A5F"/>
          </w:tcPr>
          <w:p>
            <w:r/>
            <w:r>
              <w:rPr>
                <w:b/>
                <w:color w:val="FFFFFF"/>
                <w:sz w:val="16"/>
              </w:rPr>
              <w:t>Ref</w:t>
            </w:r>
          </w:p>
        </w:tc>
        <w:tc>
          <w:tcPr>
            <w:tcW w:type="dxa" w:w="1872"/>
            <w:shd w:val="clear" w:color="auto" w:fill="1F3A5F"/>
          </w:tcPr>
          <w:p>
            <w:r/>
            <w:r>
              <w:rPr>
                <w:b/>
                <w:color w:val="FFFFFF"/>
                <w:sz w:val="16"/>
              </w:rPr>
              <w:t>Authors</w:t>
            </w:r>
          </w:p>
        </w:tc>
        <w:tc>
          <w:tcPr>
            <w:tcW w:type="dxa" w:w="3312"/>
            <w:shd w:val="clear" w:color="auto" w:fill="1F3A5F"/>
          </w:tcPr>
          <w:p>
            <w:r/>
            <w:r>
              <w:rPr>
                <w:b/>
                <w:color w:val="FFFFFF"/>
                <w:sz w:val="16"/>
              </w:rPr>
              <w:t>Work</w:t>
            </w:r>
          </w:p>
        </w:tc>
        <w:tc>
          <w:tcPr>
            <w:tcW w:type="dxa" w:w="3600"/>
            <w:shd w:val="clear" w:color="auto" w:fill="1F3A5F"/>
          </w:tcPr>
          <w:p>
            <w:r/>
            <w:r>
              <w:rPr>
                <w:b/>
                <w:color w:val="FFFFFF"/>
                <w:sz w:val="16"/>
              </w:rPr>
              <w:t>Relevance to this project</w:t>
            </w:r>
          </w:p>
        </w:tc>
      </w:tr>
      <w:tr>
        <w:tc>
          <w:tcPr>
            <w:tcW w:type="dxa" w:w="576"/>
          </w:tcPr>
          <w:p>
            <w:r/>
            <w:r>
              <w:rPr>
                <w:sz w:val="16"/>
              </w:rPr>
              <w:t>[1]</w:t>
            </w:r>
          </w:p>
        </w:tc>
        <w:tc>
          <w:tcPr>
            <w:tcW w:type="dxa" w:w="1872"/>
          </w:tcPr>
          <w:p>
            <w:r/>
            <w:r>
              <w:rPr>
                <w:sz w:val="16"/>
              </w:rPr>
              <w:t>Aho, Lam, Sethi, Ullman</w:t>
            </w:r>
          </w:p>
        </w:tc>
        <w:tc>
          <w:tcPr>
            <w:tcW w:type="dxa" w:w="3312"/>
          </w:tcPr>
          <w:p>
            <w:r/>
            <w:r>
              <w:rPr>
                <w:sz w:val="16"/>
              </w:rPr>
              <w:t>Compilers: Principles, Techniques, and Tools, 2nd ed., Pearson, 2006</w:t>
            </w:r>
          </w:p>
        </w:tc>
        <w:tc>
          <w:tcPr>
            <w:tcW w:type="dxa" w:w="3600"/>
          </w:tcPr>
          <w:p>
            <w:r/>
            <w:r>
              <w:rPr>
                <w:sz w:val="16"/>
              </w:rPr>
              <w:t>Standard reference for the phase structure, syntax-directed translation, three-address code and type checking.</w:t>
            </w:r>
          </w:p>
        </w:tc>
      </w:tr>
      <w:tr>
        <w:tc>
          <w:tcPr>
            <w:tcW w:type="dxa" w:w="576"/>
          </w:tcPr>
          <w:p>
            <w:r/>
            <w:r>
              <w:rPr>
                <w:sz w:val="16"/>
              </w:rPr>
              <w:t>[2]</w:t>
            </w:r>
          </w:p>
        </w:tc>
        <w:tc>
          <w:tcPr>
            <w:tcW w:type="dxa" w:w="1872"/>
          </w:tcPr>
          <w:p>
            <w:r/>
            <w:r>
              <w:rPr>
                <w:sz w:val="16"/>
              </w:rPr>
              <w:t>M. E. Lesk, E. Schmidt</w:t>
            </w:r>
          </w:p>
        </w:tc>
        <w:tc>
          <w:tcPr>
            <w:tcW w:type="dxa" w:w="3312"/>
          </w:tcPr>
          <w:p>
            <w:r/>
            <w:r>
              <w:rPr>
                <w:sz w:val="16"/>
              </w:rPr>
              <w:t>Lex - A Lexical Analyzer Generator, Bell Labs CSTR 39, 1975</w:t>
            </w:r>
          </w:p>
        </w:tc>
        <w:tc>
          <w:tcPr>
            <w:tcW w:type="dxa" w:w="3600"/>
          </w:tcPr>
          <w:p>
            <w:r/>
            <w:r>
              <w:rPr>
                <w:sz w:val="16"/>
              </w:rPr>
              <w:t>Original Lex: regular expressions compiled into a DFA-driven scanner. Basis of Flex.</w:t>
            </w:r>
          </w:p>
        </w:tc>
      </w:tr>
      <w:tr>
        <w:tc>
          <w:tcPr>
            <w:tcW w:type="dxa" w:w="576"/>
          </w:tcPr>
          <w:p>
            <w:r/>
            <w:r>
              <w:rPr>
                <w:sz w:val="16"/>
              </w:rPr>
              <w:t>[3]</w:t>
            </w:r>
          </w:p>
        </w:tc>
        <w:tc>
          <w:tcPr>
            <w:tcW w:type="dxa" w:w="1872"/>
          </w:tcPr>
          <w:p>
            <w:r/>
            <w:r>
              <w:rPr>
                <w:sz w:val="16"/>
              </w:rPr>
              <w:t>S. C. Johnson</w:t>
            </w:r>
          </w:p>
        </w:tc>
        <w:tc>
          <w:tcPr>
            <w:tcW w:type="dxa" w:w="3312"/>
          </w:tcPr>
          <w:p>
            <w:r/>
            <w:r>
              <w:rPr>
                <w:sz w:val="16"/>
              </w:rPr>
              <w:t>Yacc: Yet Another Compiler-Compiler, Bell Labs CSTR 32, 1975</w:t>
            </w:r>
          </w:p>
        </w:tc>
        <w:tc>
          <w:tcPr>
            <w:tcW w:type="dxa" w:w="3600"/>
          </w:tcPr>
          <w:p>
            <w:r/>
            <w:r>
              <w:rPr>
                <w:sz w:val="16"/>
              </w:rPr>
              <w:t>Original Yacc: LALR(1) parser generator with semantic actions. Basis of Bison.</w:t>
            </w:r>
          </w:p>
        </w:tc>
      </w:tr>
      <w:tr>
        <w:tc>
          <w:tcPr>
            <w:tcW w:type="dxa" w:w="576"/>
          </w:tcPr>
          <w:p>
            <w:r/>
            <w:r>
              <w:rPr>
                <w:sz w:val="16"/>
              </w:rPr>
              <w:t>[4]</w:t>
            </w:r>
          </w:p>
        </w:tc>
        <w:tc>
          <w:tcPr>
            <w:tcW w:type="dxa" w:w="1872"/>
          </w:tcPr>
          <w:p>
            <w:r/>
            <w:r>
              <w:rPr>
                <w:sz w:val="16"/>
              </w:rPr>
              <w:t>J. Levine</w:t>
            </w:r>
          </w:p>
        </w:tc>
        <w:tc>
          <w:tcPr>
            <w:tcW w:type="dxa" w:w="3312"/>
          </w:tcPr>
          <w:p>
            <w:r/>
            <w:r>
              <w:rPr>
                <w:sz w:val="16"/>
              </w:rPr>
              <w:t>flex &amp; bison, O'Reilly, 2009</w:t>
            </w:r>
          </w:p>
        </w:tc>
        <w:tc>
          <w:tcPr>
            <w:tcW w:type="dxa" w:w="3600"/>
          </w:tcPr>
          <w:p>
            <w:r/>
            <w:r>
              <w:rPr>
                <w:sz w:val="16"/>
              </w:rPr>
              <w:t>Practical Flex/Bison integration (yylval, %union, token sharing, error recovery).</w:t>
            </w:r>
          </w:p>
        </w:tc>
      </w:tr>
      <w:tr>
        <w:tc>
          <w:tcPr>
            <w:tcW w:type="dxa" w:w="576"/>
          </w:tcPr>
          <w:p>
            <w:r/>
            <w:r>
              <w:rPr>
                <w:sz w:val="16"/>
              </w:rPr>
              <w:t>[5]</w:t>
            </w:r>
          </w:p>
        </w:tc>
        <w:tc>
          <w:tcPr>
            <w:tcW w:type="dxa" w:w="1872"/>
          </w:tcPr>
          <w:p>
            <w:r/>
            <w:r>
              <w:rPr>
                <w:sz w:val="16"/>
              </w:rPr>
              <w:t>R. W. Floyd</w:t>
            </w:r>
          </w:p>
        </w:tc>
        <w:tc>
          <w:tcPr>
            <w:tcW w:type="dxa" w:w="3312"/>
          </w:tcPr>
          <w:p>
            <w:r/>
            <w:r>
              <w:rPr>
                <w:sz w:val="16"/>
              </w:rPr>
              <w:t>Syntactic analysis and operator precedence, JACM 10(3), 1963</w:t>
            </w:r>
          </w:p>
        </w:tc>
        <w:tc>
          <w:tcPr>
            <w:tcW w:type="dxa" w:w="3600"/>
          </w:tcPr>
          <w:p>
            <w:r/>
            <w:r>
              <w:rPr>
                <w:sz w:val="16"/>
              </w:rPr>
              <w:t>Origin of operator-precedence parsing; the idea behind %left / %right declarations.</w:t>
            </w:r>
          </w:p>
        </w:tc>
      </w:tr>
      <w:tr>
        <w:tc>
          <w:tcPr>
            <w:tcW w:type="dxa" w:w="576"/>
          </w:tcPr>
          <w:p>
            <w:r/>
            <w:r>
              <w:rPr>
                <w:sz w:val="16"/>
              </w:rPr>
              <w:t>[6]</w:t>
            </w:r>
          </w:p>
        </w:tc>
        <w:tc>
          <w:tcPr>
            <w:tcW w:type="dxa" w:w="1872"/>
          </w:tcPr>
          <w:p>
            <w:r/>
            <w:r>
              <w:rPr>
                <w:sz w:val="16"/>
              </w:rPr>
              <w:t>D. E. Knuth</w:t>
            </w:r>
          </w:p>
        </w:tc>
        <w:tc>
          <w:tcPr>
            <w:tcW w:type="dxa" w:w="3312"/>
          </w:tcPr>
          <w:p>
            <w:r/>
            <w:r>
              <w:rPr>
                <w:sz w:val="16"/>
              </w:rPr>
              <w:t>On the translation of languages from left to right, Information and Control 8(6), 1965</w:t>
            </w:r>
          </w:p>
        </w:tc>
        <w:tc>
          <w:tcPr>
            <w:tcW w:type="dxa" w:w="3600"/>
          </w:tcPr>
          <w:p>
            <w:r/>
            <w:r>
              <w:rPr>
                <w:sz w:val="16"/>
              </w:rPr>
              <w:t>Introduced LR(k) parsing, the theory under every Yacc-style generator.</w:t>
            </w:r>
          </w:p>
        </w:tc>
      </w:tr>
      <w:tr>
        <w:tc>
          <w:tcPr>
            <w:tcW w:type="dxa" w:w="576"/>
          </w:tcPr>
          <w:p>
            <w:r/>
            <w:r>
              <w:rPr>
                <w:sz w:val="16"/>
              </w:rPr>
              <w:t>[7]</w:t>
            </w:r>
          </w:p>
        </w:tc>
        <w:tc>
          <w:tcPr>
            <w:tcW w:type="dxa" w:w="1872"/>
          </w:tcPr>
          <w:p>
            <w:r/>
            <w:r>
              <w:rPr>
                <w:sz w:val="16"/>
              </w:rPr>
              <w:t>A. V. Aho, S. C. Johnson</w:t>
            </w:r>
          </w:p>
        </w:tc>
        <w:tc>
          <w:tcPr>
            <w:tcW w:type="dxa" w:w="3312"/>
          </w:tcPr>
          <w:p>
            <w:r/>
            <w:r>
              <w:rPr>
                <w:sz w:val="16"/>
              </w:rPr>
              <w:t>LR Parsing, ACM Computing Surveys 6(2), 1974</w:t>
            </w:r>
          </w:p>
        </w:tc>
        <w:tc>
          <w:tcPr>
            <w:tcW w:type="dxa" w:w="3600"/>
          </w:tcPr>
          <w:p>
            <w:r/>
            <w:r>
              <w:rPr>
                <w:sz w:val="16"/>
              </w:rPr>
              <w:t>Survey of LR/LALR construction and conflict handling.</w:t>
            </w:r>
          </w:p>
        </w:tc>
      </w:tr>
      <w:tr>
        <w:tc>
          <w:tcPr>
            <w:tcW w:type="dxa" w:w="576"/>
          </w:tcPr>
          <w:p>
            <w:r/>
            <w:r>
              <w:rPr>
                <w:sz w:val="16"/>
              </w:rPr>
              <w:t>[8]</w:t>
            </w:r>
          </w:p>
        </w:tc>
        <w:tc>
          <w:tcPr>
            <w:tcW w:type="dxa" w:w="1872"/>
          </w:tcPr>
          <w:p>
            <w:r/>
            <w:r>
              <w:rPr>
                <w:sz w:val="16"/>
              </w:rPr>
              <w:t>A. V. Aho, S. C. Johnson, J. D. Ullman</w:t>
            </w:r>
          </w:p>
        </w:tc>
        <w:tc>
          <w:tcPr>
            <w:tcW w:type="dxa" w:w="3312"/>
          </w:tcPr>
          <w:p>
            <w:r/>
            <w:r>
              <w:rPr>
                <w:sz w:val="16"/>
              </w:rPr>
              <w:t>Deterministic parsing of ambiguous grammars, CACM 18(8), 1975</w:t>
            </w:r>
          </w:p>
        </w:tc>
        <w:tc>
          <w:tcPr>
            <w:tcW w:type="dxa" w:w="3600"/>
          </w:tcPr>
          <w:p>
            <w:r/>
            <w:r>
              <w:rPr>
                <w:sz w:val="16"/>
              </w:rPr>
              <w:t>Resolving shift/reduce conflicts with precedence and associativity - how our ambiguous expr rule is made deterministic.</w:t>
            </w:r>
          </w:p>
        </w:tc>
      </w:tr>
      <w:tr>
        <w:tc>
          <w:tcPr>
            <w:tcW w:type="dxa" w:w="576"/>
          </w:tcPr>
          <w:p>
            <w:r/>
            <w:r>
              <w:rPr>
                <w:sz w:val="16"/>
              </w:rPr>
              <w:t>[9]</w:t>
            </w:r>
          </w:p>
        </w:tc>
        <w:tc>
          <w:tcPr>
            <w:tcW w:type="dxa" w:w="1872"/>
          </w:tcPr>
          <w:p>
            <w:r/>
            <w:r>
              <w:rPr>
                <w:sz w:val="16"/>
              </w:rPr>
              <w:t>K. D. Cooper, L. Torczon</w:t>
            </w:r>
          </w:p>
        </w:tc>
        <w:tc>
          <w:tcPr>
            <w:tcW w:type="dxa" w:w="3312"/>
          </w:tcPr>
          <w:p>
            <w:r/>
            <w:r>
              <w:rPr>
                <w:sz w:val="16"/>
              </w:rPr>
              <w:t>Engineering a Compiler, 2nd ed., Morgan Kaufmann, 2011</w:t>
            </w:r>
          </w:p>
        </w:tc>
        <w:tc>
          <w:tcPr>
            <w:tcW w:type="dxa" w:w="3600"/>
          </w:tcPr>
          <w:p>
            <w:r/>
            <w:r>
              <w:rPr>
                <w:sz w:val="16"/>
              </w:rPr>
              <w:t>IR design, constant folding and type conversion (planned phases).</w:t>
            </w:r>
          </w:p>
        </w:tc>
      </w:tr>
      <w:tr>
        <w:tc>
          <w:tcPr>
            <w:tcW w:type="dxa" w:w="576"/>
          </w:tcPr>
          <w:p>
            <w:r/>
            <w:r>
              <w:rPr>
                <w:sz w:val="16"/>
              </w:rPr>
              <w:t>[10]</w:t>
            </w:r>
          </w:p>
        </w:tc>
        <w:tc>
          <w:tcPr>
            <w:tcW w:type="dxa" w:w="1872"/>
          </w:tcPr>
          <w:p>
            <w:r/>
            <w:r>
              <w:rPr>
                <w:sz w:val="16"/>
              </w:rPr>
              <w:t>A. W. Appel</w:t>
            </w:r>
          </w:p>
        </w:tc>
        <w:tc>
          <w:tcPr>
            <w:tcW w:type="dxa" w:w="3312"/>
          </w:tcPr>
          <w:p>
            <w:r/>
            <w:r>
              <w:rPr>
                <w:sz w:val="16"/>
              </w:rPr>
              <w:t>Modern Compiler Implementation in C, Cambridge Univ. Press, 1998</w:t>
            </w:r>
          </w:p>
        </w:tc>
        <w:tc>
          <w:tcPr>
            <w:tcW w:type="dxa" w:w="3600"/>
          </w:tcPr>
          <w:p>
            <w:r/>
            <w:r>
              <w:rPr>
                <w:sz w:val="16"/>
              </w:rPr>
              <w:t>Abstract syntax trees and symbol-table design in C.</w:t>
            </w:r>
          </w:p>
        </w:tc>
      </w:tr>
      <w:tr>
        <w:tc>
          <w:tcPr>
            <w:tcW w:type="dxa" w:w="576"/>
          </w:tcPr>
          <w:p>
            <w:r/>
            <w:r>
              <w:rPr>
                <w:sz w:val="16"/>
              </w:rPr>
              <w:t>[11]</w:t>
            </w:r>
          </w:p>
        </w:tc>
        <w:tc>
          <w:tcPr>
            <w:tcW w:type="dxa" w:w="1872"/>
          </w:tcPr>
          <w:p>
            <w:r/>
            <w:r>
              <w:rPr>
                <w:sz w:val="16"/>
              </w:rPr>
              <w:t>T. J. Parr, R. W. Quong</w:t>
            </w:r>
          </w:p>
        </w:tc>
        <w:tc>
          <w:tcPr>
            <w:tcW w:type="dxa" w:w="3312"/>
          </w:tcPr>
          <w:p>
            <w:r/>
            <w:r>
              <w:rPr>
                <w:sz w:val="16"/>
              </w:rPr>
              <w:t>ANTLR: A predicated-LL(k) parser generator, Software: Practice and Experience 25(7), 1995</w:t>
            </w:r>
          </w:p>
        </w:tc>
        <w:tc>
          <w:tcPr>
            <w:tcW w:type="dxa" w:w="3600"/>
          </w:tcPr>
          <w:p>
            <w:r/>
            <w:r>
              <w:rPr>
                <w:sz w:val="16"/>
              </w:rPr>
              <w:t>Alternative top-down generator; compared with LALR(1) Bison.</w:t>
            </w:r>
          </w:p>
        </w:tc>
      </w:tr>
      <w:tr>
        <w:tc>
          <w:tcPr>
            <w:tcW w:type="dxa" w:w="576"/>
          </w:tcPr>
          <w:p>
            <w:r/>
            <w:r>
              <w:rPr>
                <w:sz w:val="16"/>
              </w:rPr>
              <w:t>[12]</w:t>
            </w:r>
          </w:p>
        </w:tc>
        <w:tc>
          <w:tcPr>
            <w:tcW w:type="dxa" w:w="1872"/>
          </w:tcPr>
          <w:p>
            <w:r/>
            <w:r>
              <w:rPr>
                <w:sz w:val="16"/>
              </w:rPr>
              <w:t>C. Lattner, V. Adve</w:t>
            </w:r>
          </w:p>
        </w:tc>
        <w:tc>
          <w:tcPr>
            <w:tcW w:type="dxa" w:w="3312"/>
          </w:tcPr>
          <w:p>
            <w:r/>
            <w:r>
              <w:rPr>
                <w:sz w:val="16"/>
              </w:rPr>
              <w:t>LLVM: A compilation framework for lifelong program analysis &amp; transformation, CGO 2004</w:t>
            </w:r>
          </w:p>
        </w:tc>
        <w:tc>
          <w:tcPr>
            <w:tcW w:type="dxa" w:w="3600"/>
          </w:tcPr>
          <w:p>
            <w:r/>
            <w:r>
              <w:rPr>
                <w:sz w:val="16"/>
              </w:rPr>
              <w:t>Modern three-address-style SSA IR; shows where TAC leads.</w:t>
            </w:r>
          </w:p>
        </w:tc>
      </w:tr>
    </w:tbl>
    <w:p/>
    <w:p>
      <w:pPr>
        <w:pStyle w:val="Heading2"/>
      </w:pPr>
      <w:r>
        <w:t>2.1 Analysis and gap</w:t>
      </w:r>
    </w:p>
    <w:p>
      <w:pPr>
        <w:spacing w:after="120"/>
      </w:pPr>
      <w:r>
        <w:t>Lex [2] and Yacc [3] established the generator approach that Flex and Bison still follow: regular expressions become a DFA scanner and a context-free grammar becomes an LALR(1) table. Floyd [5] and Aho-Johnson-Ullman [8] show why a deliberately ambiguous rule such as expr -&gt; expr op expr is acceptable: precedence and associativity declarations turn shift/reduce conflicts into deterministic choices, giving a smaller grammar than the stratified expr/term/factor form. Top-down generators such as ANTLR [11] avoid left-recursion restrictions differently, while LLVM [12] shows the end point of the IR line that TAC begins.</w:t>
      </w:r>
    </w:p>
    <w:p>
      <w:pPr>
        <w:spacing w:after="120"/>
      </w:pPr>
      <w:r>
        <w:t>Textbook treatments [1][9][10] present the phases separately and usually stop at the parse tree or at TAC listings. This project aims at a small, integrated pipeline in which every phase can be run and observed on the same input; Review 1 delivers the front half of it.</w:t>
      </w:r>
    </w:p>
    <w:p>
      <w:pPr>
        <w:spacing w:after="120"/>
      </w:pPr>
      <w:r>
        <w:t>Note: citations should be re-checked against the library copies before final submission.</w:t>
      </w:r>
    </w:p>
    <w:p>
      <w:pPr>
        <w:pStyle w:val="Heading1"/>
      </w:pPr>
      <w:r>
        <w:t>3. Proposed System and Design</w:t>
      </w:r>
    </w:p>
    <w:p>
      <w:pPr>
        <w:pStyle w:val="Heading2"/>
      </w:pPr>
      <w:r>
        <w:t>3.1 Architecture</w:t>
      </w:r>
    </w:p>
    <w:p>
      <w:pPr>
        <w:spacing w:after="0" w:before="0"/>
        <w:ind w:left="288"/>
      </w:pPr>
      <w:r>
        <w:rPr>
          <w:rFonts w:ascii="Consolas" w:hAnsi="Consolas" w:eastAsia="Consolas"/>
          <w:sz w:val="14"/>
        </w:rPr>
        <w:t>source.ac --&gt; [Flex lexer] --tokens--&gt; [Bison parser] --parse tree--&gt; [Semantic analyser] --&gt; [TAC generator] --&gt; TAC</w:t>
      </w:r>
    </w:p>
    <w:p>
      <w:pPr>
        <w:spacing w:after="0" w:before="0"/>
        <w:ind w:left="288"/>
      </w:pPr>
      <w:r>
        <w:rPr>
          <w:rFonts w:ascii="Consolas" w:hAnsi="Consolas" w:eastAsia="Consolas"/>
          <w:sz w:val="14"/>
        </w:rPr>
        <w:t xml:space="preserve">                 |                         |                                  |                       |</w:t>
      </w:r>
    </w:p>
    <w:p>
      <w:pPr>
        <w:spacing w:after="0" w:before="0"/>
        <w:ind w:left="288"/>
      </w:pPr>
      <w:r>
        <w:rPr>
          <w:rFonts w:ascii="Consolas" w:hAnsi="Consolas" w:eastAsia="Consolas"/>
          <w:sz w:val="14"/>
        </w:rPr>
        <w:t xml:space="preserve">          illegal-char errors       syntax errors +                    (planned)               (planned)</w:t>
      </w:r>
    </w:p>
    <w:p>
      <w:pPr>
        <w:spacing w:after="0" w:before="0"/>
        <w:ind w:left="288"/>
      </w:pPr>
      <w:r>
        <w:rPr>
          <w:rFonts w:ascii="Consolas" w:hAnsi="Consolas" w:eastAsia="Consolas"/>
          <w:sz w:val="14"/>
        </w:rPr>
        <w:t xml:space="preserve">                                    panic-mode recovery</w:t>
      </w:r>
    </w:p>
    <w:p>
      <w:pPr>
        <w:spacing w:after="0" w:before="0"/>
        <w:ind w:left="288"/>
      </w:pPr>
      <w:r>
        <w:rPr>
          <w:rFonts w:ascii="Consolas" w:hAnsi="Consolas" w:eastAsia="Consolas"/>
          <w:sz w:val="14"/>
        </w:rPr>
        <w:t>|&lt;------------ Review 1: implemented ------------&gt;|</w:t>
      </w:r>
    </w:p>
    <w:p/>
    <w:p>
      <w:pPr>
        <w:pStyle w:val="Heading2"/>
      </w:pPr>
      <w:r>
        <w:t>3.2 Language grammar</w:t>
      </w:r>
    </w:p>
    <w:p>
      <w:pPr>
        <w:spacing w:after="0" w:before="0"/>
        <w:ind w:left="288"/>
      </w:pPr>
      <w:r>
        <w:rPr>
          <w:rFonts w:ascii="Consolas" w:hAnsi="Consolas" w:eastAsia="Consolas"/>
          <w:sz w:val="18"/>
        </w:rPr>
        <w:t>program -&gt; stmts</w:t>
      </w:r>
    </w:p>
    <w:p>
      <w:pPr>
        <w:spacing w:after="0" w:before="0"/>
        <w:ind w:left="288"/>
      </w:pPr>
      <w:r>
        <w:rPr>
          <w:rFonts w:ascii="Consolas" w:hAnsi="Consolas" w:eastAsia="Consolas"/>
          <w:sz w:val="18"/>
        </w:rPr>
        <w:t>stmts   -&gt; stmts stmt | (empty)</w:t>
      </w:r>
    </w:p>
    <w:p>
      <w:pPr>
        <w:spacing w:after="0" w:before="0"/>
        <w:ind w:left="288"/>
      </w:pPr>
      <w:r>
        <w:rPr>
          <w:rFonts w:ascii="Consolas" w:hAnsi="Consolas" w:eastAsia="Consolas"/>
          <w:sz w:val="18"/>
        </w:rPr>
        <w:t>stmt    -&gt; type ID ';'</w:t>
      </w:r>
    </w:p>
    <w:p>
      <w:pPr>
        <w:spacing w:after="0" w:before="0"/>
        <w:ind w:left="288"/>
      </w:pPr>
      <w:r>
        <w:rPr>
          <w:rFonts w:ascii="Consolas" w:hAnsi="Consolas" w:eastAsia="Consolas"/>
          <w:sz w:val="18"/>
        </w:rPr>
        <w:t xml:space="preserve">         | type ID '=' expr ';'</w:t>
      </w:r>
    </w:p>
    <w:p>
      <w:pPr>
        <w:spacing w:after="0" w:before="0"/>
        <w:ind w:left="288"/>
      </w:pPr>
      <w:r>
        <w:rPr>
          <w:rFonts w:ascii="Consolas" w:hAnsi="Consolas" w:eastAsia="Consolas"/>
          <w:sz w:val="18"/>
        </w:rPr>
        <w:t xml:space="preserve">         | ID '=' expr ';'</w:t>
      </w:r>
    </w:p>
    <w:p>
      <w:pPr>
        <w:spacing w:after="0" w:before="0"/>
        <w:ind w:left="288"/>
      </w:pPr>
      <w:r>
        <w:rPr>
          <w:rFonts w:ascii="Consolas" w:hAnsi="Consolas" w:eastAsia="Consolas"/>
          <w:sz w:val="18"/>
        </w:rPr>
        <w:t xml:space="preserve">         | 'print' expr ';'</w:t>
      </w:r>
    </w:p>
    <w:p>
      <w:pPr>
        <w:spacing w:after="0" w:before="0"/>
        <w:ind w:left="288"/>
      </w:pPr>
      <w:r>
        <w:rPr>
          <w:rFonts w:ascii="Consolas" w:hAnsi="Consolas" w:eastAsia="Consolas"/>
          <w:sz w:val="18"/>
        </w:rPr>
        <w:t xml:space="preserve">         | error ';'                 (panic-mode recovery)</w:t>
      </w:r>
    </w:p>
    <w:p>
      <w:pPr>
        <w:spacing w:after="0" w:before="0"/>
        <w:ind w:left="288"/>
      </w:pPr>
      <w:r>
        <w:rPr>
          <w:rFonts w:ascii="Consolas" w:hAnsi="Consolas" w:eastAsia="Consolas"/>
          <w:sz w:val="18"/>
        </w:rPr>
        <w:t>type    -&gt; 'int' | 'float'</w:t>
      </w:r>
    </w:p>
    <w:p>
      <w:pPr>
        <w:spacing w:after="0" w:before="0"/>
        <w:ind w:left="288"/>
      </w:pPr>
      <w:r>
        <w:rPr>
          <w:rFonts w:ascii="Consolas" w:hAnsi="Consolas" w:eastAsia="Consolas"/>
          <w:sz w:val="18"/>
        </w:rPr>
        <w:t>expr    -&gt; expr ('+'|'-'|'*'|'/'|'%'|'^') expr</w:t>
      </w:r>
    </w:p>
    <w:p>
      <w:pPr>
        <w:spacing w:after="0" w:before="0"/>
        <w:ind w:left="288"/>
      </w:pPr>
      <w:r>
        <w:rPr>
          <w:rFonts w:ascii="Consolas" w:hAnsi="Consolas" w:eastAsia="Consolas"/>
          <w:sz w:val="18"/>
        </w:rPr>
        <w:t xml:space="preserve">         | '-' expr | '+' expr | '(' expr ')'</w:t>
      </w:r>
    </w:p>
    <w:p>
      <w:pPr>
        <w:spacing w:after="0" w:before="0"/>
        <w:ind w:left="288"/>
      </w:pPr>
      <w:r>
        <w:rPr>
          <w:rFonts w:ascii="Consolas" w:hAnsi="Consolas" w:eastAsia="Consolas"/>
          <w:sz w:val="18"/>
        </w:rPr>
        <w:t xml:space="preserve">         | INUM | FNUM | ID</w:t>
      </w:r>
    </w:p>
    <w:p>
      <w:pPr>
        <w:spacing w:after="0" w:before="0"/>
        <w:ind w:left="288"/>
      </w:pPr>
      <w:r>
        <w:rPr>
          <w:rFonts w:ascii="Consolas" w:hAnsi="Consolas" w:eastAsia="Consolas"/>
          <w:sz w:val="18"/>
        </w:rPr>
        <w:t xml:space="preserve"> </w:t>
      </w:r>
    </w:p>
    <w:p>
      <w:pPr>
        <w:spacing w:after="0" w:before="0"/>
        <w:ind w:left="288"/>
      </w:pPr>
      <w:r>
        <w:rPr>
          <w:rFonts w:ascii="Consolas" w:hAnsi="Consolas" w:eastAsia="Consolas"/>
          <w:sz w:val="18"/>
        </w:rPr>
        <w:t>Precedence (low -&gt; high):   + -   &lt;   * / %   &lt;   unary -   &lt;   ^</w:t>
      </w:r>
    </w:p>
    <w:p>
      <w:pPr>
        <w:spacing w:after="0" w:before="0"/>
        <w:ind w:left="288"/>
      </w:pPr>
      <w:r>
        <w:rPr>
          <w:rFonts w:ascii="Consolas" w:hAnsi="Consolas" w:eastAsia="Consolas"/>
          <w:sz w:val="18"/>
        </w:rPr>
        <w:t>Associativity:              left for + - * / %,  right for ^</w:t>
      </w:r>
    </w:p>
    <w:p/>
    <w:p>
      <w:pPr>
        <w:pStyle w:val="Heading2"/>
      </w:pPr>
      <w:r>
        <w:t>3.3 Lexical specification (Flex)</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F3A5F"/>
          </w:tcPr>
          <w:p>
            <w:r/>
            <w:r>
              <w:rPr>
                <w:b/>
                <w:color w:val="FFFFFF"/>
                <w:sz w:val="18"/>
              </w:rPr>
              <w:t>Token class</w:t>
            </w:r>
          </w:p>
        </w:tc>
        <w:tc>
          <w:tcPr>
            <w:tcW w:type="dxa" w:w="3744"/>
            <w:shd w:val="clear" w:color="auto" w:fill="1F3A5F"/>
          </w:tcPr>
          <w:p>
            <w:r/>
            <w:r>
              <w:rPr>
                <w:b/>
                <w:color w:val="FFFFFF"/>
                <w:sz w:val="18"/>
              </w:rPr>
              <w:t>Pattern / examples</w:t>
            </w:r>
          </w:p>
        </w:tc>
        <w:tc>
          <w:tcPr>
            <w:tcW w:type="dxa" w:w="3024"/>
            <w:shd w:val="clear" w:color="auto" w:fill="1F3A5F"/>
          </w:tcPr>
          <w:p>
            <w:r/>
            <w:r>
              <w:rPr>
                <w:b/>
                <w:color w:val="FFFFFF"/>
                <w:sz w:val="18"/>
              </w:rPr>
              <w:t>Purpose</w:t>
            </w:r>
          </w:p>
        </w:tc>
      </w:tr>
      <w:tr>
        <w:tc>
          <w:tcPr>
            <w:tcW w:type="dxa" w:w="2592"/>
          </w:tcPr>
          <w:p>
            <w:r/>
            <w:r>
              <w:rPr>
                <w:sz w:val="18"/>
              </w:rPr>
              <w:t>KEYWORD</w:t>
            </w:r>
          </w:p>
        </w:tc>
        <w:tc>
          <w:tcPr>
            <w:tcW w:type="dxa" w:w="3744"/>
          </w:tcPr>
          <w:p>
            <w:r/>
            <w:r>
              <w:rPr>
                <w:sz w:val="18"/>
              </w:rPr>
              <w:t>int  float  print</w:t>
            </w:r>
          </w:p>
        </w:tc>
        <w:tc>
          <w:tcPr>
            <w:tcW w:type="dxa" w:w="3024"/>
          </w:tcPr>
          <w:p>
            <w:r/>
            <w:r>
              <w:rPr>
                <w:sz w:val="18"/>
              </w:rPr>
              <w:t>Reserved words</w:t>
            </w:r>
          </w:p>
        </w:tc>
      </w:tr>
      <w:tr>
        <w:tc>
          <w:tcPr>
            <w:tcW w:type="dxa" w:w="2592"/>
          </w:tcPr>
          <w:p>
            <w:r/>
            <w:r>
              <w:rPr>
                <w:sz w:val="18"/>
              </w:rPr>
              <w:t>IDENTIFIER</w:t>
            </w:r>
          </w:p>
        </w:tc>
        <w:tc>
          <w:tcPr>
            <w:tcW w:type="dxa" w:w="3744"/>
          </w:tcPr>
          <w:p>
            <w:r/>
            <w:r>
              <w:rPr>
                <w:sz w:val="18"/>
              </w:rPr>
              <w:t>[A-Za-z][A-Za-z0-9_]*</w:t>
            </w:r>
          </w:p>
        </w:tc>
        <w:tc>
          <w:tcPr>
            <w:tcW w:type="dxa" w:w="3024"/>
          </w:tcPr>
          <w:p>
            <w:r/>
            <w:r>
              <w:rPr>
                <w:sz w:val="18"/>
              </w:rPr>
              <w:t>Variable names</w:t>
            </w:r>
          </w:p>
        </w:tc>
      </w:tr>
      <w:tr>
        <w:tc>
          <w:tcPr>
            <w:tcW w:type="dxa" w:w="2592"/>
          </w:tcPr>
          <w:p>
            <w:r/>
            <w:r>
              <w:rPr>
                <w:sz w:val="18"/>
              </w:rPr>
              <w:t>INT_LITERAL</w:t>
            </w:r>
          </w:p>
        </w:tc>
        <w:tc>
          <w:tcPr>
            <w:tcW w:type="dxa" w:w="3744"/>
          </w:tcPr>
          <w:p>
            <w:r/>
            <w:r>
              <w:rPr>
                <w:sz w:val="18"/>
              </w:rPr>
              <w:t>[0-9]+</w:t>
            </w:r>
          </w:p>
        </w:tc>
        <w:tc>
          <w:tcPr>
            <w:tcW w:type="dxa" w:w="3024"/>
          </w:tcPr>
          <w:p>
            <w:r/>
            <w:r>
              <w:rPr>
                <w:sz w:val="18"/>
              </w:rPr>
              <w:t>Integer constants</w:t>
            </w:r>
          </w:p>
        </w:tc>
      </w:tr>
      <w:tr>
        <w:tc>
          <w:tcPr>
            <w:tcW w:type="dxa" w:w="2592"/>
          </w:tcPr>
          <w:p>
            <w:r/>
            <w:r>
              <w:rPr>
                <w:sz w:val="18"/>
              </w:rPr>
              <w:t>FLOAT_LITERAL</w:t>
            </w:r>
          </w:p>
        </w:tc>
        <w:tc>
          <w:tcPr>
            <w:tcW w:type="dxa" w:w="3744"/>
          </w:tcPr>
          <w:p>
            <w:r/>
            <w:r>
              <w:rPr>
                <w:sz w:val="18"/>
              </w:rPr>
              <w:t>1.5   .5   2.   1e3   2.5E-2</w:t>
            </w:r>
          </w:p>
        </w:tc>
        <w:tc>
          <w:tcPr>
            <w:tcW w:type="dxa" w:w="3024"/>
          </w:tcPr>
          <w:p>
            <w:r/>
            <w:r>
              <w:rPr>
                <w:sz w:val="18"/>
              </w:rPr>
              <w:t>Real constants, optional exponent</w:t>
            </w:r>
          </w:p>
        </w:tc>
      </w:tr>
      <w:tr>
        <w:tc>
          <w:tcPr>
            <w:tcW w:type="dxa" w:w="2592"/>
          </w:tcPr>
          <w:p>
            <w:r/>
            <w:r>
              <w:rPr>
                <w:sz w:val="18"/>
              </w:rPr>
              <w:t>PLUS MINUS STAR SLASH PERCENT CARET</w:t>
            </w:r>
          </w:p>
        </w:tc>
        <w:tc>
          <w:tcPr>
            <w:tcW w:type="dxa" w:w="3744"/>
          </w:tcPr>
          <w:p>
            <w:r/>
            <w:r>
              <w:rPr>
                <w:sz w:val="18"/>
              </w:rPr>
              <w:t>+  -  *  /  %  ^</w:t>
            </w:r>
          </w:p>
        </w:tc>
        <w:tc>
          <w:tcPr>
            <w:tcW w:type="dxa" w:w="3024"/>
          </w:tcPr>
          <w:p>
            <w:r/>
            <w:r>
              <w:rPr>
                <w:sz w:val="18"/>
              </w:rPr>
              <w:t>Arithmetic operators</w:t>
            </w:r>
          </w:p>
        </w:tc>
      </w:tr>
      <w:tr>
        <w:tc>
          <w:tcPr>
            <w:tcW w:type="dxa" w:w="2592"/>
          </w:tcPr>
          <w:p>
            <w:r/>
            <w:r>
              <w:rPr>
                <w:sz w:val="18"/>
              </w:rPr>
              <w:t>ASSIGN</w:t>
            </w:r>
          </w:p>
        </w:tc>
        <w:tc>
          <w:tcPr>
            <w:tcW w:type="dxa" w:w="3744"/>
          </w:tcPr>
          <w:p>
            <w:r/>
            <w:r>
              <w:rPr>
                <w:sz w:val="18"/>
              </w:rPr>
              <w:t>=</w:t>
            </w:r>
          </w:p>
        </w:tc>
        <w:tc>
          <w:tcPr>
            <w:tcW w:type="dxa" w:w="3024"/>
          </w:tcPr>
          <w:p>
            <w:r/>
            <w:r>
              <w:rPr>
                <w:sz w:val="18"/>
              </w:rPr>
              <w:t>Assignment</w:t>
            </w:r>
          </w:p>
        </w:tc>
      </w:tr>
      <w:tr>
        <w:tc>
          <w:tcPr>
            <w:tcW w:type="dxa" w:w="2592"/>
          </w:tcPr>
          <w:p>
            <w:r/>
            <w:r>
              <w:rPr>
                <w:sz w:val="18"/>
              </w:rPr>
              <w:t>LPAREN RPAREN SEMICOLON</w:t>
            </w:r>
          </w:p>
        </w:tc>
        <w:tc>
          <w:tcPr>
            <w:tcW w:type="dxa" w:w="3744"/>
          </w:tcPr>
          <w:p>
            <w:r/>
            <w:r>
              <w:rPr>
                <w:sz w:val="18"/>
              </w:rPr>
              <w:t>(  )  ;</w:t>
            </w:r>
          </w:p>
        </w:tc>
        <w:tc>
          <w:tcPr>
            <w:tcW w:type="dxa" w:w="3024"/>
          </w:tcPr>
          <w:p>
            <w:r/>
            <w:r>
              <w:rPr>
                <w:sz w:val="18"/>
              </w:rPr>
              <w:t>Punctuation</w:t>
            </w:r>
          </w:p>
        </w:tc>
      </w:tr>
      <w:tr>
        <w:tc>
          <w:tcPr>
            <w:tcW w:type="dxa" w:w="2592"/>
          </w:tcPr>
          <w:p>
            <w:r/>
            <w:r>
              <w:rPr>
                <w:sz w:val="18"/>
              </w:rPr>
              <w:t>(skipped)</w:t>
            </w:r>
          </w:p>
        </w:tc>
        <w:tc>
          <w:tcPr>
            <w:tcW w:type="dxa" w:w="3744"/>
          </w:tcPr>
          <w:p>
            <w:r/>
            <w:r>
              <w:rPr>
                <w:sz w:val="18"/>
              </w:rPr>
              <w:t>whitespace, // line, /* block */</w:t>
            </w:r>
          </w:p>
        </w:tc>
        <w:tc>
          <w:tcPr>
            <w:tcW w:type="dxa" w:w="3024"/>
          </w:tcPr>
          <w:p>
            <w:r/>
            <w:r>
              <w:rPr>
                <w:sz w:val="18"/>
              </w:rPr>
              <w:t>Discarded by the lexer</w:t>
            </w:r>
          </w:p>
        </w:tc>
      </w:tr>
    </w:tbl>
    <w:p/>
    <w:p>
      <w:pPr>
        <w:spacing w:after="120"/>
      </w:pPr>
      <w:r>
        <w:t>Flex uses the longest-match rule, and keyword rules are listed before the identifier rule so that 'int' is a KEYWORD and not an IDENTIFIER. %option yylineno supplies line numbers. A character that matches no rule is reported as a lexical error and scanning continues.</w:t>
      </w:r>
    </w:p>
    <w:p>
      <w:pPr>
        <w:pStyle w:val="Heading2"/>
      </w:pPr>
      <w:r>
        <w:t>3.4 Parser and parse-tree construction (Bison)</w:t>
      </w:r>
    </w:p>
    <w:p>
      <w:pPr>
        <w:spacing w:after="120"/>
      </w:pPr>
      <w:r>
        <w:t>Each grammar action calls a node constructor (mk_bin, mk_int, mk_decl ...) so that a syntax tree is assembled bottom-up during parsing. The %union carries integer, float, string and node values. The rule 'error ;' implements panic-mode recovery: after a syntax error the parser discards tokens up to the next semicolon and continues, so one run reports all errors in the file.</w:t>
      </w:r>
    </w:p>
    <w:p>
      <w:pPr>
        <w:spacing w:after="120"/>
      </w:pPr>
      <w:r>
        <w:t>Ambiguity is resolved with precedence declarations (%left '+' '-', then %left '*' '/' '%', %precedence UMINUS, %right '^'). Making '^' bind tighter than unary minus follows mathematical convention (-2^2 = -4). Bison builds the grammar with no warnings and no conflicts.</w:t>
      </w:r>
    </w:p>
    <w:p>
      <w:pPr>
        <w:pStyle w:val="Heading2"/>
      </w:pPr>
      <w:r>
        <w:t>3.5 Planned phases (next reviews)</w:t>
      </w:r>
    </w:p>
    <w:tbl>
      <w:tblPr>
        <w:tblStyle w:val="TableGrid"/>
        <w:tblW w:type="auto" w:w="0"/>
        <w:tblLook w:firstColumn="1" w:firstRow="1" w:lastColumn="0" w:lastRow="0" w:noHBand="0" w:noVBand="1" w:val="04A0"/>
      </w:tblPr>
      <w:tblGrid>
        <w:gridCol w:w="4680"/>
        <w:gridCol w:w="4680"/>
      </w:tblGrid>
      <w:tr>
        <w:tc>
          <w:tcPr>
            <w:tcW w:type="dxa" w:w="2304"/>
            <w:shd w:val="clear" w:color="auto" w:fill="1F3A5F"/>
          </w:tcPr>
          <w:p>
            <w:r/>
            <w:r>
              <w:rPr>
                <w:b/>
                <w:color w:val="FFFFFF"/>
                <w:sz w:val="18"/>
              </w:rPr>
              <w:t>Phase</w:t>
            </w:r>
          </w:p>
        </w:tc>
        <w:tc>
          <w:tcPr>
            <w:tcW w:type="dxa" w:w="7056"/>
            <w:shd w:val="clear" w:color="auto" w:fill="1F3A5F"/>
          </w:tcPr>
          <w:p>
            <w:r/>
            <w:r>
              <w:rPr>
                <w:b/>
                <w:color w:val="FFFFFF"/>
                <w:sz w:val="18"/>
              </w:rPr>
              <w:t>Planned design</w:t>
            </w:r>
          </w:p>
        </w:tc>
      </w:tr>
      <w:tr>
        <w:tc>
          <w:tcPr>
            <w:tcW w:type="dxa" w:w="2304"/>
          </w:tcPr>
          <w:p>
            <w:r/>
            <w:r>
              <w:rPr>
                <w:sz w:val="18"/>
              </w:rPr>
              <w:t>Semantic validation</w:t>
            </w:r>
          </w:p>
        </w:tc>
        <w:tc>
          <w:tcPr>
            <w:tcW w:type="dxa" w:w="7056"/>
          </w:tcPr>
          <w:p>
            <w:r/>
            <w:r>
              <w:rPr>
                <w:sz w:val="18"/>
              </w:rPr>
              <w:t>Symbol table (name, type, initialised); type inference with int-to-float promotion; errors for undeclared variable, redeclaration, % on floats, constant division by zero; warnings for use before assignment and float-to-int narrowing.</w:t>
            </w:r>
          </w:p>
        </w:tc>
      </w:tr>
      <w:tr>
        <w:tc>
          <w:tcPr>
            <w:tcW w:type="dxa" w:w="2304"/>
          </w:tcPr>
          <w:p>
            <w:r/>
            <w:r>
              <w:rPr>
                <w:sz w:val="18"/>
              </w:rPr>
              <w:t>Three Address Code</w:t>
            </w:r>
          </w:p>
        </w:tc>
        <w:tc>
          <w:tcPr>
            <w:tcW w:type="dxa" w:w="7056"/>
          </w:tcPr>
          <w:p>
            <w:r/>
            <w:r>
              <w:rPr>
                <w:sz w:val="18"/>
              </w:rPr>
              <w:t>At most one operator per instruction; temporaries _t1, _t2 ...; explicit inttofloat / floattoint; constant folding of literal-only operations.</w:t>
            </w:r>
          </w:p>
        </w:tc>
      </w:tr>
    </w:tbl>
    <w:p/>
    <w:p>
      <w:pPr>
        <w:pStyle w:val="Heading1"/>
      </w:pPr>
      <w:r>
        <w:t>4. Implementation Status</w:t>
      </w:r>
    </w:p>
    <w:p>
      <w:pPr>
        <w:spacing w:after="120"/>
      </w:pPr>
      <w:r>
        <w:t>Implementation is in C with Flex 2.6.4, Bison 3.8.2 and GCC. The table maps each Review-1 module to its source file.</w:t>
      </w:r>
    </w:p>
    <w:tbl>
      <w:tblPr>
        <w:tblStyle w:val="TableGrid"/>
        <w:tblW w:type="auto" w:w="0"/>
        <w:tblLook w:firstColumn="1" w:firstRow="1" w:lastColumn="0" w:lastRow="0" w:noHBand="0" w:noVBand="1" w:val="04A0"/>
      </w:tblPr>
      <w:tblGrid>
        <w:gridCol w:w="3120"/>
        <w:gridCol w:w="3120"/>
        <w:gridCol w:w="3120"/>
      </w:tblGrid>
      <w:tr>
        <w:tc>
          <w:tcPr>
            <w:tcW w:type="dxa" w:w="3744"/>
            <w:shd w:val="clear" w:color="auto" w:fill="1F3A5F"/>
          </w:tcPr>
          <w:p>
            <w:r/>
            <w:r>
              <w:rPr>
                <w:b/>
                <w:color w:val="FFFFFF"/>
                <w:sz w:val="18"/>
              </w:rPr>
              <w:t>Module</w:t>
            </w:r>
          </w:p>
        </w:tc>
        <w:tc>
          <w:tcPr>
            <w:tcW w:type="dxa" w:w="3456"/>
            <w:shd w:val="clear" w:color="auto" w:fill="1F3A5F"/>
          </w:tcPr>
          <w:p>
            <w:r/>
            <w:r>
              <w:rPr>
                <w:b/>
                <w:color w:val="FFFFFF"/>
                <w:sz w:val="18"/>
              </w:rPr>
              <w:t>File</w:t>
            </w:r>
          </w:p>
        </w:tc>
        <w:tc>
          <w:tcPr>
            <w:tcW w:type="dxa" w:w="2160"/>
            <w:shd w:val="clear" w:color="auto" w:fill="1F3A5F"/>
          </w:tcPr>
          <w:p>
            <w:r/>
            <w:r>
              <w:rPr>
                <w:b/>
                <w:color w:val="FFFFFF"/>
                <w:sz w:val="18"/>
              </w:rPr>
              <w:t>State</w:t>
            </w:r>
          </w:p>
        </w:tc>
      </w:tr>
      <w:tr>
        <w:tc>
          <w:tcPr>
            <w:tcW w:type="dxa" w:w="3744"/>
          </w:tcPr>
          <w:p>
            <w:r/>
            <w:r>
              <w:rPr>
                <w:sz w:val="18"/>
              </w:rPr>
              <w:t>Lexical analyser (token stream)</w:t>
            </w:r>
          </w:p>
        </w:tc>
        <w:tc>
          <w:tcPr>
            <w:tcW w:type="dxa" w:w="3456"/>
          </w:tcPr>
          <w:p>
            <w:r/>
            <w:r>
              <w:rPr>
                <w:sz w:val="18"/>
              </w:rPr>
              <w:t>src/lexer.l, src/ast.c (token log)</w:t>
            </w:r>
          </w:p>
        </w:tc>
        <w:tc>
          <w:tcPr>
            <w:tcW w:type="dxa" w:w="2160"/>
          </w:tcPr>
          <w:p>
            <w:r/>
            <w:r>
              <w:rPr>
                <w:sz w:val="18"/>
              </w:rPr>
              <w:t>Done - tested</w:t>
            </w:r>
          </w:p>
        </w:tc>
      </w:tr>
      <w:tr>
        <w:tc>
          <w:tcPr>
            <w:tcW w:type="dxa" w:w="3744"/>
          </w:tcPr>
          <w:p>
            <w:r/>
            <w:r>
              <w:rPr>
                <w:sz w:val="18"/>
              </w:rPr>
              <w:t>Parser (grammar, precedence, recovery)</w:t>
            </w:r>
          </w:p>
        </w:tc>
        <w:tc>
          <w:tcPr>
            <w:tcW w:type="dxa" w:w="3456"/>
          </w:tcPr>
          <w:p>
            <w:r/>
            <w:r>
              <w:rPr>
                <w:sz w:val="18"/>
              </w:rPr>
              <w:t>src/parser.y</w:t>
            </w:r>
          </w:p>
        </w:tc>
        <w:tc>
          <w:tcPr>
            <w:tcW w:type="dxa" w:w="2160"/>
          </w:tcPr>
          <w:p>
            <w:r/>
            <w:r>
              <w:rPr>
                <w:sz w:val="18"/>
              </w:rPr>
              <w:t>Done - tested</w:t>
            </w:r>
          </w:p>
        </w:tc>
      </w:tr>
      <w:tr>
        <w:tc>
          <w:tcPr>
            <w:tcW w:type="dxa" w:w="3744"/>
          </w:tcPr>
          <w:p>
            <w:r/>
            <w:r>
              <w:rPr>
                <w:sz w:val="18"/>
              </w:rPr>
              <w:t>Parse-tree construction and printer</w:t>
            </w:r>
          </w:p>
        </w:tc>
        <w:tc>
          <w:tcPr>
            <w:tcW w:type="dxa" w:w="3456"/>
          </w:tcPr>
          <w:p>
            <w:r/>
            <w:r>
              <w:rPr>
                <w:sz w:val="18"/>
              </w:rPr>
              <w:t>src/ast.c</w:t>
            </w:r>
          </w:p>
        </w:tc>
        <w:tc>
          <w:tcPr>
            <w:tcW w:type="dxa" w:w="2160"/>
          </w:tcPr>
          <w:p>
            <w:r/>
            <w:r>
              <w:rPr>
                <w:sz w:val="18"/>
              </w:rPr>
              <w:t>Done - tested</w:t>
            </w:r>
          </w:p>
        </w:tc>
      </w:tr>
      <w:tr>
        <w:tc>
          <w:tcPr>
            <w:tcW w:type="dxa" w:w="3744"/>
          </w:tcPr>
          <w:p>
            <w:r/>
            <w:r>
              <w:rPr>
                <w:sz w:val="18"/>
              </w:rPr>
              <w:t>Driver</w:t>
            </w:r>
          </w:p>
        </w:tc>
        <w:tc>
          <w:tcPr>
            <w:tcW w:type="dxa" w:w="3456"/>
          </w:tcPr>
          <w:p>
            <w:r/>
            <w:r>
              <w:rPr>
                <w:sz w:val="18"/>
              </w:rPr>
              <w:t>src/main.c</w:t>
            </w:r>
          </w:p>
        </w:tc>
        <w:tc>
          <w:tcPr>
            <w:tcW w:type="dxa" w:w="2160"/>
          </w:tcPr>
          <w:p>
            <w:r/>
            <w:r>
              <w:rPr>
                <w:sz w:val="18"/>
              </w:rPr>
              <w:t>Done</w:t>
            </w:r>
          </w:p>
        </w:tc>
      </w:tr>
      <w:tr>
        <w:tc>
          <w:tcPr>
            <w:tcW w:type="dxa" w:w="3744"/>
          </w:tcPr>
          <w:p>
            <w:r/>
            <w:r>
              <w:rPr>
                <w:sz w:val="18"/>
              </w:rPr>
              <w:t>Regression suite</w:t>
            </w:r>
          </w:p>
        </w:tc>
        <w:tc>
          <w:tcPr>
            <w:tcW w:type="dxa" w:w="3456"/>
          </w:tcPr>
          <w:p>
            <w:r/>
            <w:r>
              <w:rPr>
                <w:sz w:val="18"/>
              </w:rPr>
              <w:t>run_tests.sh</w:t>
            </w:r>
          </w:p>
        </w:tc>
        <w:tc>
          <w:tcPr>
            <w:tcW w:type="dxa" w:w="2160"/>
          </w:tcPr>
          <w:p>
            <w:r/>
            <w:r>
              <w:rPr>
                <w:sz w:val="18"/>
              </w:rPr>
              <w:t>12 / 12 passing</w:t>
            </w:r>
          </w:p>
        </w:tc>
      </w:tr>
      <w:tr>
        <w:tc>
          <w:tcPr>
            <w:tcW w:type="dxa" w:w="3744"/>
          </w:tcPr>
          <w:p>
            <w:r/>
            <w:r>
              <w:rPr>
                <w:sz w:val="18"/>
              </w:rPr>
              <w:t>Semantic analysis</w:t>
            </w:r>
          </w:p>
        </w:tc>
        <w:tc>
          <w:tcPr>
            <w:tcW w:type="dxa" w:w="3456"/>
          </w:tcPr>
          <w:p>
            <w:r/>
            <w:r>
              <w:rPr>
                <w:sz w:val="18"/>
              </w:rPr>
              <w:t>-</w:t>
            </w:r>
          </w:p>
        </w:tc>
        <w:tc>
          <w:tcPr>
            <w:tcW w:type="dxa" w:w="2160"/>
          </w:tcPr>
          <w:p>
            <w:r/>
            <w:r>
              <w:rPr>
                <w:sz w:val="18"/>
              </w:rPr>
              <w:t>Not started (planned)</w:t>
            </w:r>
          </w:p>
        </w:tc>
      </w:tr>
      <w:tr>
        <w:tc>
          <w:tcPr>
            <w:tcW w:type="dxa" w:w="3744"/>
          </w:tcPr>
          <w:p>
            <w:r/>
            <w:r>
              <w:rPr>
                <w:sz w:val="18"/>
              </w:rPr>
              <w:t>Three Address Code</w:t>
            </w:r>
          </w:p>
        </w:tc>
        <w:tc>
          <w:tcPr>
            <w:tcW w:type="dxa" w:w="3456"/>
          </w:tcPr>
          <w:p>
            <w:r/>
            <w:r>
              <w:rPr>
                <w:sz w:val="18"/>
              </w:rPr>
              <w:t>-</w:t>
            </w:r>
          </w:p>
        </w:tc>
        <w:tc>
          <w:tcPr>
            <w:tcW w:type="dxa" w:w="2160"/>
          </w:tcPr>
          <w:p>
            <w:r/>
            <w:r>
              <w:rPr>
                <w:sz w:val="18"/>
              </w:rPr>
              <w:t>Not started (planned)</w:t>
            </w:r>
          </w:p>
        </w:tc>
      </w:tr>
    </w:tbl>
    <w:p/>
    <w:p>
      <w:pPr>
        <w:pStyle w:val="Heading2"/>
      </w:pPr>
      <w:r>
        <w:t>4.1 Build and run</w:t>
      </w:r>
    </w:p>
    <w:p>
      <w:pPr>
        <w:spacing w:after="0" w:before="0"/>
        <w:ind w:left="288"/>
      </w:pPr>
      <w:r>
        <w:rPr>
          <w:rFonts w:ascii="Consolas" w:hAnsi="Consolas" w:eastAsia="Consolas"/>
          <w:sz w:val="18"/>
        </w:rPr>
        <w:t>sh build.sh                       # bison -d, flex, gcc -&gt; arithc.exe</w:t>
      </w:r>
    </w:p>
    <w:p>
      <w:pPr>
        <w:spacing w:after="0" w:before="0"/>
        <w:ind w:left="288"/>
      </w:pPr>
      <w:r>
        <w:rPr>
          <w:rFonts w:ascii="Consolas" w:hAnsi="Consolas" w:eastAsia="Consolas"/>
          <w:sz w:val="18"/>
        </w:rPr>
        <w:t>./arithc.exe prog.ac              # diagnostics, token stream, parse tree</w:t>
      </w:r>
    </w:p>
    <w:p>
      <w:pPr>
        <w:spacing w:after="0" w:before="0"/>
        <w:ind w:left="288"/>
      </w:pPr>
      <w:r>
        <w:rPr>
          <w:rFonts w:ascii="Consolas" w:hAnsi="Consolas" w:eastAsia="Consolas"/>
          <w:sz w:val="18"/>
        </w:rPr>
        <w:t>./arithc.exe -q prog.ac           # quiet: hide the token table</w:t>
      </w:r>
    </w:p>
    <w:p>
      <w:pPr>
        <w:spacing w:after="0" w:before="0"/>
        <w:ind w:left="288"/>
      </w:pPr>
      <w:r>
        <w:rPr>
          <w:rFonts w:ascii="Consolas" w:hAnsi="Consolas" w:eastAsia="Consolas"/>
          <w:sz w:val="18"/>
        </w:rPr>
        <w:t>sh run_tests.sh                   # regression suite</w:t>
      </w:r>
    </w:p>
    <w:p/>
    <w:p>
      <w:pPr>
        <w:pStyle w:val="Heading1"/>
      </w:pPr>
      <w:r>
        <w:t>5. Results</w:t>
      </w:r>
    </w:p>
    <w:p>
      <w:pPr>
        <w:pStyle w:val="Heading2"/>
      </w:pPr>
      <w:r>
        <w:t>5.1 Token stream</w:t>
      </w:r>
    </w:p>
    <w:p>
      <w:r>
        <w:t>Source (tests/t4_demo.ac):</w:t>
      </w:r>
    </w:p>
    <w:p>
      <w:pPr>
        <w:spacing w:after="0" w:before="0"/>
        <w:ind w:left="288"/>
      </w:pPr>
      <w:r>
        <w:rPr>
          <w:rFonts w:ascii="Consolas" w:hAnsi="Consolas" w:eastAsia="Consolas"/>
          <w:sz w:val="18"/>
        </w:rPr>
        <w:t>int a = 10;</w:t>
      </w:r>
    </w:p>
    <w:p>
      <w:pPr>
        <w:spacing w:after="0" w:before="0"/>
        <w:ind w:left="288"/>
      </w:pPr>
      <w:r>
        <w:rPr>
          <w:rFonts w:ascii="Consolas" w:hAnsi="Consolas" w:eastAsia="Consolas"/>
          <w:sz w:val="18"/>
        </w:rPr>
        <w:t>int b = 3;</w:t>
      </w:r>
    </w:p>
    <w:p>
      <w:pPr>
        <w:spacing w:after="0" w:before="0"/>
        <w:ind w:left="288"/>
      </w:pPr>
      <w:r>
        <w:rPr>
          <w:rFonts w:ascii="Consolas" w:hAnsi="Consolas" w:eastAsia="Consolas"/>
          <w:sz w:val="18"/>
        </w:rPr>
        <w:t>float x = 2.5;</w:t>
      </w:r>
    </w:p>
    <w:p>
      <w:pPr>
        <w:spacing w:after="0" w:before="0"/>
        <w:ind w:left="288"/>
      </w:pPr>
      <w:r>
        <w:rPr>
          <w:rFonts w:ascii="Consolas" w:hAnsi="Consolas" w:eastAsia="Consolas"/>
          <w:sz w:val="18"/>
        </w:rPr>
        <w:t>int c = a + b * 2 - 4 / 2;</w:t>
      </w:r>
    </w:p>
    <w:p>
      <w:pPr>
        <w:spacing w:after="0" w:before="0"/>
        <w:ind w:left="288"/>
      </w:pPr>
      <w:r>
        <w:rPr>
          <w:rFonts w:ascii="Consolas" w:hAnsi="Consolas" w:eastAsia="Consolas"/>
          <w:sz w:val="18"/>
        </w:rPr>
        <w:t>float y = x * (a - b);</w:t>
      </w:r>
    </w:p>
    <w:p>
      <w:pPr>
        <w:spacing w:after="0" w:before="0"/>
        <w:ind w:left="288"/>
      </w:pPr>
      <w:r>
        <w:rPr>
          <w:rFonts w:ascii="Consolas" w:hAnsi="Consolas" w:eastAsia="Consolas"/>
          <w:sz w:val="18"/>
        </w:rPr>
        <w:t>print c;</w:t>
      </w:r>
    </w:p>
    <w:p>
      <w:pPr>
        <w:spacing w:after="0" w:before="0"/>
        <w:ind w:left="288"/>
      </w:pPr>
      <w:r>
        <w:rPr>
          <w:rFonts w:ascii="Consolas" w:hAnsi="Consolas" w:eastAsia="Consolas"/>
          <w:sz w:val="18"/>
        </w:rPr>
        <w:t>print y;</w:t>
      </w:r>
    </w:p>
    <w:p/>
    <w:p>
      <w:r>
        <w:t>Output of the lexer (first 26 lines):</w:t>
      </w:r>
    </w:p>
    <w:p>
      <w:pPr>
        <w:spacing w:after="0" w:before="0"/>
        <w:ind w:left="288"/>
      </w:pPr>
      <w:r>
        <w:rPr>
          <w:rFonts w:ascii="Consolas" w:hAnsi="Consolas" w:eastAsia="Consolas"/>
          <w:sz w:val="16"/>
        </w:rPr>
        <w:t xml:space="preserve">  LINE  TOKEN            LEXEME</w:t>
      </w:r>
    </w:p>
    <w:p>
      <w:pPr>
        <w:spacing w:after="0" w:before="0"/>
        <w:ind w:left="288"/>
      </w:pPr>
      <w:r>
        <w:rPr>
          <w:rFonts w:ascii="Consolas" w:hAnsi="Consolas" w:eastAsia="Consolas"/>
          <w:sz w:val="16"/>
        </w:rPr>
        <w:t xml:space="preserve">  1     KEYWORD          int</w:t>
      </w:r>
    </w:p>
    <w:p>
      <w:pPr>
        <w:spacing w:after="0" w:before="0"/>
        <w:ind w:left="288"/>
      </w:pPr>
      <w:r>
        <w:rPr>
          <w:rFonts w:ascii="Consolas" w:hAnsi="Consolas" w:eastAsia="Consolas"/>
          <w:sz w:val="16"/>
        </w:rPr>
        <w:t xml:space="preserve">  1     IDENTIFIER       a</w:t>
      </w:r>
    </w:p>
    <w:p>
      <w:pPr>
        <w:spacing w:after="0" w:before="0"/>
        <w:ind w:left="288"/>
      </w:pPr>
      <w:r>
        <w:rPr>
          <w:rFonts w:ascii="Consolas" w:hAnsi="Consolas" w:eastAsia="Consolas"/>
          <w:sz w:val="16"/>
        </w:rPr>
        <w:t xml:space="preserve">  1     ASSIGN           =</w:t>
      </w:r>
    </w:p>
    <w:p>
      <w:pPr>
        <w:spacing w:after="0" w:before="0"/>
        <w:ind w:left="288"/>
      </w:pPr>
      <w:r>
        <w:rPr>
          <w:rFonts w:ascii="Consolas" w:hAnsi="Consolas" w:eastAsia="Consolas"/>
          <w:sz w:val="16"/>
        </w:rPr>
        <w:t xml:space="preserve">  1     INT_LITERAL      10</w:t>
      </w:r>
    </w:p>
    <w:p>
      <w:pPr>
        <w:spacing w:after="0" w:before="0"/>
        <w:ind w:left="288"/>
      </w:pPr>
      <w:r>
        <w:rPr>
          <w:rFonts w:ascii="Consolas" w:hAnsi="Consolas" w:eastAsia="Consolas"/>
          <w:sz w:val="16"/>
        </w:rPr>
        <w:t xml:space="preserve">  1     SEMICOLON        ;</w:t>
      </w:r>
    </w:p>
    <w:p>
      <w:pPr>
        <w:spacing w:after="0" w:before="0"/>
        <w:ind w:left="288"/>
      </w:pPr>
      <w:r>
        <w:rPr>
          <w:rFonts w:ascii="Consolas" w:hAnsi="Consolas" w:eastAsia="Consolas"/>
          <w:sz w:val="16"/>
        </w:rPr>
        <w:t xml:space="preserve">  2     KEYWORD          int</w:t>
      </w:r>
    </w:p>
    <w:p>
      <w:pPr>
        <w:spacing w:after="0" w:before="0"/>
        <w:ind w:left="288"/>
      </w:pPr>
      <w:r>
        <w:rPr>
          <w:rFonts w:ascii="Consolas" w:hAnsi="Consolas" w:eastAsia="Consolas"/>
          <w:sz w:val="16"/>
        </w:rPr>
        <w:t xml:space="preserve">  2     IDENTIFIER       b</w:t>
      </w:r>
    </w:p>
    <w:p>
      <w:pPr>
        <w:spacing w:after="0" w:before="0"/>
        <w:ind w:left="288"/>
      </w:pPr>
      <w:r>
        <w:rPr>
          <w:rFonts w:ascii="Consolas" w:hAnsi="Consolas" w:eastAsia="Consolas"/>
          <w:sz w:val="16"/>
        </w:rPr>
        <w:t xml:space="preserve">  2     ASSIGN           =</w:t>
      </w:r>
    </w:p>
    <w:p>
      <w:pPr>
        <w:spacing w:after="0" w:before="0"/>
        <w:ind w:left="288"/>
      </w:pPr>
      <w:r>
        <w:rPr>
          <w:rFonts w:ascii="Consolas" w:hAnsi="Consolas" w:eastAsia="Consolas"/>
          <w:sz w:val="16"/>
        </w:rPr>
        <w:t xml:space="preserve">  2     INT_LITERAL      3</w:t>
      </w:r>
    </w:p>
    <w:p>
      <w:pPr>
        <w:spacing w:after="0" w:before="0"/>
        <w:ind w:left="288"/>
      </w:pPr>
      <w:r>
        <w:rPr>
          <w:rFonts w:ascii="Consolas" w:hAnsi="Consolas" w:eastAsia="Consolas"/>
          <w:sz w:val="16"/>
        </w:rPr>
        <w:t xml:space="preserve">  2     SEMICOLON        ;</w:t>
      </w:r>
    </w:p>
    <w:p>
      <w:pPr>
        <w:spacing w:after="0" w:before="0"/>
        <w:ind w:left="288"/>
      </w:pPr>
      <w:r>
        <w:rPr>
          <w:rFonts w:ascii="Consolas" w:hAnsi="Consolas" w:eastAsia="Consolas"/>
          <w:sz w:val="16"/>
        </w:rPr>
        <w:t xml:space="preserve">  3     KEYWORD          float</w:t>
      </w:r>
    </w:p>
    <w:p>
      <w:pPr>
        <w:spacing w:after="0" w:before="0"/>
        <w:ind w:left="288"/>
      </w:pPr>
      <w:r>
        <w:rPr>
          <w:rFonts w:ascii="Consolas" w:hAnsi="Consolas" w:eastAsia="Consolas"/>
          <w:sz w:val="16"/>
        </w:rPr>
        <w:t xml:space="preserve">  3     IDENTIFIER       x</w:t>
      </w:r>
    </w:p>
    <w:p>
      <w:pPr>
        <w:spacing w:after="0" w:before="0"/>
        <w:ind w:left="288"/>
      </w:pPr>
      <w:r>
        <w:rPr>
          <w:rFonts w:ascii="Consolas" w:hAnsi="Consolas" w:eastAsia="Consolas"/>
          <w:sz w:val="16"/>
        </w:rPr>
        <w:t xml:space="preserve">  3     ASSIGN           =</w:t>
      </w:r>
    </w:p>
    <w:p>
      <w:pPr>
        <w:spacing w:after="0" w:before="0"/>
        <w:ind w:left="288"/>
      </w:pPr>
      <w:r>
        <w:rPr>
          <w:rFonts w:ascii="Consolas" w:hAnsi="Consolas" w:eastAsia="Consolas"/>
          <w:sz w:val="16"/>
        </w:rPr>
        <w:t xml:space="preserve">  3     FLOAT_LITERAL    2.5</w:t>
      </w:r>
    </w:p>
    <w:p>
      <w:pPr>
        <w:spacing w:after="0" w:before="0"/>
        <w:ind w:left="288"/>
      </w:pPr>
      <w:r>
        <w:rPr>
          <w:rFonts w:ascii="Consolas" w:hAnsi="Consolas" w:eastAsia="Consolas"/>
          <w:sz w:val="16"/>
        </w:rPr>
        <w:t xml:space="preserve">  3     SEMICOLON        ;</w:t>
      </w:r>
    </w:p>
    <w:p>
      <w:pPr>
        <w:spacing w:after="0" w:before="0"/>
        <w:ind w:left="288"/>
      </w:pPr>
      <w:r>
        <w:rPr>
          <w:rFonts w:ascii="Consolas" w:hAnsi="Consolas" w:eastAsia="Consolas"/>
          <w:sz w:val="16"/>
        </w:rPr>
        <w:t xml:space="preserve">  4     KEYWORD          int</w:t>
      </w:r>
    </w:p>
    <w:p>
      <w:pPr>
        <w:spacing w:after="0" w:before="0"/>
        <w:ind w:left="288"/>
      </w:pPr>
      <w:r>
        <w:rPr>
          <w:rFonts w:ascii="Consolas" w:hAnsi="Consolas" w:eastAsia="Consolas"/>
          <w:sz w:val="16"/>
        </w:rPr>
        <w:t xml:space="preserve">  4     IDENTIFIER       c</w:t>
      </w:r>
    </w:p>
    <w:p>
      <w:pPr>
        <w:spacing w:after="0" w:before="0"/>
        <w:ind w:left="288"/>
      </w:pPr>
      <w:r>
        <w:rPr>
          <w:rFonts w:ascii="Consolas" w:hAnsi="Consolas" w:eastAsia="Consolas"/>
          <w:sz w:val="16"/>
        </w:rPr>
        <w:t xml:space="preserve">  4     ASSIGN           =</w:t>
      </w:r>
    </w:p>
    <w:p>
      <w:pPr>
        <w:spacing w:after="0" w:before="0"/>
        <w:ind w:left="288"/>
      </w:pPr>
      <w:r>
        <w:rPr>
          <w:rFonts w:ascii="Consolas" w:hAnsi="Consolas" w:eastAsia="Consolas"/>
          <w:sz w:val="16"/>
        </w:rPr>
        <w:t xml:space="preserve">  4     IDENTIFIER       a</w:t>
      </w:r>
    </w:p>
    <w:p>
      <w:pPr>
        <w:spacing w:after="0" w:before="0"/>
        <w:ind w:left="288"/>
      </w:pPr>
      <w:r>
        <w:rPr>
          <w:rFonts w:ascii="Consolas" w:hAnsi="Consolas" w:eastAsia="Consolas"/>
          <w:sz w:val="16"/>
        </w:rPr>
        <w:t xml:space="preserve">  4     PLUS             +</w:t>
      </w:r>
    </w:p>
    <w:p>
      <w:pPr>
        <w:spacing w:after="0" w:before="0"/>
        <w:ind w:left="288"/>
      </w:pPr>
      <w:r>
        <w:rPr>
          <w:rFonts w:ascii="Consolas" w:hAnsi="Consolas" w:eastAsia="Consolas"/>
          <w:sz w:val="16"/>
        </w:rPr>
        <w:t xml:space="preserve">  4     IDENTIFIER       b</w:t>
      </w:r>
    </w:p>
    <w:p>
      <w:pPr>
        <w:spacing w:after="0" w:before="0"/>
        <w:ind w:left="288"/>
      </w:pPr>
      <w:r>
        <w:rPr>
          <w:rFonts w:ascii="Consolas" w:hAnsi="Consolas" w:eastAsia="Consolas"/>
          <w:sz w:val="16"/>
        </w:rPr>
        <w:t xml:space="preserve">  4     STAR             *</w:t>
      </w:r>
    </w:p>
    <w:p>
      <w:pPr>
        <w:spacing w:after="0" w:before="0"/>
        <w:ind w:left="288"/>
      </w:pPr>
      <w:r>
        <w:rPr>
          <w:rFonts w:ascii="Consolas" w:hAnsi="Consolas" w:eastAsia="Consolas"/>
          <w:sz w:val="16"/>
        </w:rPr>
        <w:t xml:space="preserve">  4     INT_LITERAL      2</w:t>
      </w:r>
    </w:p>
    <w:p>
      <w:pPr>
        <w:spacing w:after="0" w:before="0"/>
        <w:ind w:left="288"/>
      </w:pPr>
      <w:r>
        <w:rPr>
          <w:rFonts w:ascii="Consolas" w:hAnsi="Consolas" w:eastAsia="Consolas"/>
          <w:sz w:val="16"/>
        </w:rPr>
        <w:t xml:space="preserve">  4     MINUS            -</w:t>
      </w:r>
    </w:p>
    <w:p>
      <w:pPr>
        <w:spacing w:after="0" w:before="0"/>
        <w:ind w:left="288"/>
      </w:pPr>
      <w:r>
        <w:rPr>
          <w:rFonts w:ascii="Consolas" w:hAnsi="Consolas" w:eastAsia="Consolas"/>
          <w:sz w:val="16"/>
        </w:rPr>
        <w:t xml:space="preserve">  4     INT_LITERAL      4</w:t>
      </w:r>
    </w:p>
    <w:p/>
    <w:p>
      <w:pPr>
        <w:pStyle w:val="Heading2"/>
      </w:pPr>
      <w:r>
        <w:t>5.2 Parse tree</w:t>
      </w:r>
    </w:p>
    <w:p>
      <w:r>
        <w:t>Parse tree for the same program. '*' binds tighter than '+', and '-' is left-associative, so int c = a + b * 2 - 4 / 2 parses as (a + (b*2)) - (4/2):</w:t>
      </w:r>
    </w:p>
    <w:p>
      <w:pPr>
        <w:spacing w:after="0" w:before="0"/>
        <w:ind w:left="288"/>
      </w:pPr>
      <w:r>
        <w:rPr>
          <w:rFonts w:ascii="Consolas" w:hAnsi="Consolas" w:eastAsia="Consolas"/>
          <w:sz w:val="16"/>
        </w:rPr>
        <w:t>Program</w:t>
      </w:r>
    </w:p>
    <w:p>
      <w:pPr>
        <w:spacing w:after="0" w:before="0"/>
        <w:ind w:left="288"/>
      </w:pPr>
      <w:r>
        <w:rPr>
          <w:rFonts w:ascii="Consolas" w:hAnsi="Consolas" w:eastAsia="Consolas"/>
          <w:sz w:val="16"/>
        </w:rPr>
        <w:t>|-- Decl int a</w:t>
      </w:r>
    </w:p>
    <w:p>
      <w:pPr>
        <w:spacing w:after="0" w:before="0"/>
        <w:ind w:left="288"/>
      </w:pPr>
      <w:r>
        <w:rPr>
          <w:rFonts w:ascii="Consolas" w:hAnsi="Consolas" w:eastAsia="Consolas"/>
          <w:sz w:val="16"/>
        </w:rPr>
        <w:t>|   `-- Int 10</w:t>
      </w:r>
    </w:p>
    <w:p>
      <w:pPr>
        <w:spacing w:after="0" w:before="0"/>
        <w:ind w:left="288"/>
      </w:pPr>
      <w:r>
        <w:rPr>
          <w:rFonts w:ascii="Consolas" w:hAnsi="Consolas" w:eastAsia="Consolas"/>
          <w:sz w:val="16"/>
        </w:rPr>
        <w:t>|-- Decl int b</w:t>
      </w:r>
    </w:p>
    <w:p>
      <w:pPr>
        <w:spacing w:after="0" w:before="0"/>
        <w:ind w:left="288"/>
      </w:pPr>
      <w:r>
        <w:rPr>
          <w:rFonts w:ascii="Consolas" w:hAnsi="Consolas" w:eastAsia="Consolas"/>
          <w:sz w:val="16"/>
        </w:rPr>
        <w:t>|   `-- Int 3</w:t>
      </w:r>
    </w:p>
    <w:p>
      <w:pPr>
        <w:spacing w:after="0" w:before="0"/>
        <w:ind w:left="288"/>
      </w:pPr>
      <w:r>
        <w:rPr>
          <w:rFonts w:ascii="Consolas" w:hAnsi="Consolas" w:eastAsia="Consolas"/>
          <w:sz w:val="16"/>
        </w:rPr>
        <w:t>|-- Decl float x</w:t>
      </w:r>
    </w:p>
    <w:p>
      <w:pPr>
        <w:spacing w:after="0" w:before="0"/>
        <w:ind w:left="288"/>
      </w:pPr>
      <w:r>
        <w:rPr>
          <w:rFonts w:ascii="Consolas" w:hAnsi="Consolas" w:eastAsia="Consolas"/>
          <w:sz w:val="16"/>
        </w:rPr>
        <w:t>|   `-- Float 2.5</w:t>
      </w:r>
    </w:p>
    <w:p>
      <w:pPr>
        <w:spacing w:after="0" w:before="0"/>
        <w:ind w:left="288"/>
      </w:pPr>
      <w:r>
        <w:rPr>
          <w:rFonts w:ascii="Consolas" w:hAnsi="Consolas" w:eastAsia="Consolas"/>
          <w:sz w:val="16"/>
        </w:rPr>
        <w:t>|-- Decl int c</w:t>
      </w:r>
    </w:p>
    <w:p>
      <w:pPr>
        <w:spacing w:after="0" w:before="0"/>
        <w:ind w:left="288"/>
      </w:pPr>
      <w:r>
        <w:rPr>
          <w:rFonts w:ascii="Consolas" w:hAnsi="Consolas" w:eastAsia="Consolas"/>
          <w:sz w:val="16"/>
        </w:rPr>
        <w:t>|   `-- BinOp '-'</w:t>
      </w:r>
    </w:p>
    <w:p>
      <w:pPr>
        <w:spacing w:after="0" w:before="0"/>
        <w:ind w:left="288"/>
      </w:pPr>
      <w:r>
        <w:rPr>
          <w:rFonts w:ascii="Consolas" w:hAnsi="Consolas" w:eastAsia="Consolas"/>
          <w:sz w:val="16"/>
        </w:rPr>
        <w:t>|       |-- BinOp '+'</w:t>
      </w:r>
    </w:p>
    <w:p>
      <w:pPr>
        <w:spacing w:after="0" w:before="0"/>
        <w:ind w:left="288"/>
      </w:pPr>
      <w:r>
        <w:rPr>
          <w:rFonts w:ascii="Consolas" w:hAnsi="Consolas" w:eastAsia="Consolas"/>
          <w:sz w:val="16"/>
        </w:rPr>
        <w:t>|       |   |-- Var a</w:t>
      </w:r>
    </w:p>
    <w:p>
      <w:pPr>
        <w:spacing w:after="0" w:before="0"/>
        <w:ind w:left="288"/>
      </w:pPr>
      <w:r>
        <w:rPr>
          <w:rFonts w:ascii="Consolas" w:hAnsi="Consolas" w:eastAsia="Consolas"/>
          <w:sz w:val="16"/>
        </w:rPr>
        <w:t>|       |   `-- BinOp '*'</w:t>
      </w:r>
    </w:p>
    <w:p>
      <w:pPr>
        <w:spacing w:after="0" w:before="0"/>
        <w:ind w:left="288"/>
      </w:pPr>
      <w:r>
        <w:rPr>
          <w:rFonts w:ascii="Consolas" w:hAnsi="Consolas" w:eastAsia="Consolas"/>
          <w:sz w:val="16"/>
        </w:rPr>
        <w:t>|       |       |-- Var b</w:t>
      </w:r>
    </w:p>
    <w:p>
      <w:pPr>
        <w:spacing w:after="0" w:before="0"/>
        <w:ind w:left="288"/>
      </w:pPr>
      <w:r>
        <w:rPr>
          <w:rFonts w:ascii="Consolas" w:hAnsi="Consolas" w:eastAsia="Consolas"/>
          <w:sz w:val="16"/>
        </w:rPr>
        <w:t>|       |       `-- Int 2</w:t>
      </w:r>
    </w:p>
    <w:p>
      <w:pPr>
        <w:spacing w:after="0" w:before="0"/>
        <w:ind w:left="288"/>
      </w:pPr>
      <w:r>
        <w:rPr>
          <w:rFonts w:ascii="Consolas" w:hAnsi="Consolas" w:eastAsia="Consolas"/>
          <w:sz w:val="16"/>
        </w:rPr>
        <w:t>|       `-- BinOp '/'</w:t>
      </w:r>
    </w:p>
    <w:p>
      <w:pPr>
        <w:spacing w:after="0" w:before="0"/>
        <w:ind w:left="288"/>
      </w:pPr>
      <w:r>
        <w:rPr>
          <w:rFonts w:ascii="Consolas" w:hAnsi="Consolas" w:eastAsia="Consolas"/>
          <w:sz w:val="16"/>
        </w:rPr>
        <w:t>|           |-- Int 4</w:t>
      </w:r>
    </w:p>
    <w:p>
      <w:pPr>
        <w:spacing w:after="0" w:before="0"/>
        <w:ind w:left="288"/>
      </w:pPr>
      <w:r>
        <w:rPr>
          <w:rFonts w:ascii="Consolas" w:hAnsi="Consolas" w:eastAsia="Consolas"/>
          <w:sz w:val="16"/>
        </w:rPr>
        <w:t>|           `-- Int 2</w:t>
      </w:r>
    </w:p>
    <w:p>
      <w:pPr>
        <w:spacing w:after="0" w:before="0"/>
        <w:ind w:left="288"/>
      </w:pPr>
      <w:r>
        <w:rPr>
          <w:rFonts w:ascii="Consolas" w:hAnsi="Consolas" w:eastAsia="Consolas"/>
          <w:sz w:val="16"/>
        </w:rPr>
        <w:t>|-- Decl float y</w:t>
      </w:r>
    </w:p>
    <w:p>
      <w:pPr>
        <w:spacing w:after="0" w:before="0"/>
        <w:ind w:left="288"/>
      </w:pPr>
      <w:r>
        <w:rPr>
          <w:rFonts w:ascii="Consolas" w:hAnsi="Consolas" w:eastAsia="Consolas"/>
          <w:sz w:val="16"/>
        </w:rPr>
        <w:t>|   `-- BinOp '*'</w:t>
      </w:r>
    </w:p>
    <w:p>
      <w:pPr>
        <w:spacing w:after="0" w:before="0"/>
        <w:ind w:left="288"/>
      </w:pPr>
      <w:r>
        <w:rPr>
          <w:rFonts w:ascii="Consolas" w:hAnsi="Consolas" w:eastAsia="Consolas"/>
          <w:sz w:val="16"/>
        </w:rPr>
        <w:t>|       |-- Var x</w:t>
      </w:r>
    </w:p>
    <w:p>
      <w:pPr>
        <w:spacing w:after="0" w:before="0"/>
        <w:ind w:left="288"/>
      </w:pPr>
      <w:r>
        <w:rPr>
          <w:rFonts w:ascii="Consolas" w:hAnsi="Consolas" w:eastAsia="Consolas"/>
          <w:sz w:val="16"/>
        </w:rPr>
        <w:t>|       `-- BinOp '-'</w:t>
      </w:r>
    </w:p>
    <w:p>
      <w:pPr>
        <w:spacing w:after="0" w:before="0"/>
        <w:ind w:left="288"/>
      </w:pPr>
      <w:r>
        <w:rPr>
          <w:rFonts w:ascii="Consolas" w:hAnsi="Consolas" w:eastAsia="Consolas"/>
          <w:sz w:val="16"/>
        </w:rPr>
        <w:t>|           |-- Var a</w:t>
      </w:r>
    </w:p>
    <w:p>
      <w:pPr>
        <w:spacing w:after="0" w:before="0"/>
        <w:ind w:left="288"/>
      </w:pPr>
      <w:r>
        <w:rPr>
          <w:rFonts w:ascii="Consolas" w:hAnsi="Consolas" w:eastAsia="Consolas"/>
          <w:sz w:val="16"/>
        </w:rPr>
        <w:t>|           `-- Var b</w:t>
      </w:r>
    </w:p>
    <w:p>
      <w:pPr>
        <w:spacing w:after="0" w:before="0"/>
        <w:ind w:left="288"/>
      </w:pPr>
      <w:r>
        <w:rPr>
          <w:rFonts w:ascii="Consolas" w:hAnsi="Consolas" w:eastAsia="Consolas"/>
          <w:sz w:val="16"/>
        </w:rPr>
        <w:t>|-- Print</w:t>
      </w:r>
    </w:p>
    <w:p>
      <w:pPr>
        <w:spacing w:after="0" w:before="0"/>
        <w:ind w:left="288"/>
      </w:pPr>
      <w:r>
        <w:rPr>
          <w:rFonts w:ascii="Consolas" w:hAnsi="Consolas" w:eastAsia="Consolas"/>
          <w:sz w:val="16"/>
        </w:rPr>
        <w:t>|   `-- Var c</w:t>
      </w:r>
    </w:p>
    <w:p>
      <w:pPr>
        <w:spacing w:after="0" w:before="0"/>
        <w:ind w:left="288"/>
      </w:pPr>
      <w:r>
        <w:rPr>
          <w:rFonts w:ascii="Consolas" w:hAnsi="Consolas" w:eastAsia="Consolas"/>
          <w:sz w:val="16"/>
        </w:rPr>
        <w:t>`-- Print</w:t>
      </w:r>
    </w:p>
    <w:p>
      <w:pPr>
        <w:spacing w:after="0" w:before="0"/>
        <w:ind w:left="288"/>
      </w:pPr>
      <w:r>
        <w:rPr>
          <w:rFonts w:ascii="Consolas" w:hAnsi="Consolas" w:eastAsia="Consolas"/>
          <w:sz w:val="16"/>
        </w:rPr>
        <w:t xml:space="preserve">    `-- Var y</w:t>
      </w:r>
    </w:p>
    <w:p/>
    <w:p>
      <w:pPr>
        <w:pStyle w:val="Heading2"/>
      </w:pPr>
      <w:r>
        <w:t>5.3 Associativity of ^</w:t>
      </w:r>
    </w:p>
    <w:p>
      <w:r>
        <w:t>For  int p = 2 ^ 3 ^ 2;  the second ^ is the right child of the first, i.e. 2^(3^2) = 512, as required:</w:t>
      </w:r>
    </w:p>
    <w:p>
      <w:pPr>
        <w:spacing w:after="0" w:before="0"/>
        <w:ind w:left="288"/>
      </w:pPr>
      <w:r>
        <w:rPr>
          <w:rFonts w:ascii="Consolas" w:hAnsi="Consolas" w:eastAsia="Consolas"/>
          <w:sz w:val="18"/>
        </w:rPr>
        <w:t>|-- Decl int p</w:t>
      </w:r>
    </w:p>
    <w:p>
      <w:pPr>
        <w:spacing w:after="0" w:before="0"/>
        <w:ind w:left="288"/>
      </w:pPr>
      <w:r>
        <w:rPr>
          <w:rFonts w:ascii="Consolas" w:hAnsi="Consolas" w:eastAsia="Consolas"/>
          <w:sz w:val="18"/>
        </w:rPr>
        <w:t>|   `-- BinOp '^'</w:t>
      </w:r>
    </w:p>
    <w:p>
      <w:pPr>
        <w:spacing w:after="0" w:before="0"/>
        <w:ind w:left="288"/>
      </w:pPr>
      <w:r>
        <w:rPr>
          <w:rFonts w:ascii="Consolas" w:hAnsi="Consolas" w:eastAsia="Consolas"/>
          <w:sz w:val="18"/>
        </w:rPr>
        <w:t>|       |-- Int 2</w:t>
      </w:r>
    </w:p>
    <w:p>
      <w:pPr>
        <w:spacing w:after="0" w:before="0"/>
        <w:ind w:left="288"/>
      </w:pPr>
      <w:r>
        <w:rPr>
          <w:rFonts w:ascii="Consolas" w:hAnsi="Consolas" w:eastAsia="Consolas"/>
          <w:sz w:val="18"/>
        </w:rPr>
        <w:t>|       `-- BinOp '^'</w:t>
      </w:r>
    </w:p>
    <w:p>
      <w:pPr>
        <w:spacing w:after="0" w:before="0"/>
        <w:ind w:left="288"/>
      </w:pPr>
      <w:r>
        <w:rPr>
          <w:rFonts w:ascii="Consolas" w:hAnsi="Consolas" w:eastAsia="Consolas"/>
          <w:sz w:val="18"/>
        </w:rPr>
        <w:t>|           |-- Int 3</w:t>
      </w:r>
    </w:p>
    <w:p>
      <w:pPr>
        <w:spacing w:after="0" w:before="0"/>
        <w:ind w:left="288"/>
      </w:pPr>
      <w:r>
        <w:rPr>
          <w:rFonts w:ascii="Consolas" w:hAnsi="Consolas" w:eastAsia="Consolas"/>
          <w:sz w:val="18"/>
        </w:rPr>
        <w:t>|           `-- Int 2</w:t>
      </w:r>
    </w:p>
    <w:p>
      <w:pPr>
        <w:spacing w:after="0" w:before="0"/>
        <w:ind w:left="288"/>
      </w:pPr>
      <w:r>
        <w:rPr>
          <w:rFonts w:ascii="Consolas" w:hAnsi="Consolas" w:eastAsia="Consolas"/>
          <w:sz w:val="18"/>
        </w:rPr>
        <w:t>|-- Decl int r</w:t>
      </w:r>
    </w:p>
    <w:p/>
    <w:p>
      <w:pPr>
        <w:pStyle w:val="Heading2"/>
      </w:pPr>
      <w:r>
        <w:t>5.4 Lexical and syntax error recovery</w:t>
      </w:r>
    </w:p>
    <w:p>
      <w:r>
        <w:t>Source (tests/t3_syntax.ac):</w:t>
      </w:r>
    </w:p>
    <w:p>
      <w:pPr>
        <w:spacing w:after="0" w:before="0"/>
        <w:ind w:left="288"/>
      </w:pPr>
      <w:r>
        <w:rPr>
          <w:rFonts w:ascii="Consolas" w:hAnsi="Consolas" w:eastAsia="Consolas"/>
          <w:sz w:val="18"/>
        </w:rPr>
        <w:t>int a = 4;</w:t>
      </w:r>
    </w:p>
    <w:p>
      <w:pPr>
        <w:spacing w:after="0" w:before="0"/>
        <w:ind w:left="288"/>
      </w:pPr>
      <w:r>
        <w:rPr>
          <w:rFonts w:ascii="Consolas" w:hAnsi="Consolas" w:eastAsia="Consolas"/>
          <w:sz w:val="18"/>
        </w:rPr>
        <w:t>int b = (a + ;</w:t>
      </w:r>
    </w:p>
    <w:p>
      <w:pPr>
        <w:spacing w:after="0" w:before="0"/>
        <w:ind w:left="288"/>
      </w:pPr>
      <w:r>
        <w:rPr>
          <w:rFonts w:ascii="Consolas" w:hAnsi="Consolas" w:eastAsia="Consolas"/>
          <w:sz w:val="18"/>
        </w:rPr>
        <w:t>int c = a $ 2;</w:t>
      </w:r>
    </w:p>
    <w:p>
      <w:pPr>
        <w:spacing w:after="0" w:before="0"/>
        <w:ind w:left="288"/>
      </w:pPr>
      <w:r>
        <w:rPr>
          <w:rFonts w:ascii="Consolas" w:hAnsi="Consolas" w:eastAsia="Consolas"/>
          <w:sz w:val="18"/>
        </w:rPr>
        <w:t>print a +* 2;</w:t>
      </w:r>
    </w:p>
    <w:p>
      <w:pPr>
        <w:spacing w:after="0" w:before="0"/>
        <w:ind w:left="288"/>
      </w:pPr>
      <w:r>
        <w:rPr>
          <w:rFonts w:ascii="Consolas" w:hAnsi="Consolas" w:eastAsia="Consolas"/>
          <w:sz w:val="18"/>
        </w:rPr>
        <w:t>int d = a * 2;</w:t>
      </w:r>
    </w:p>
    <w:p>
      <w:pPr>
        <w:spacing w:after="0" w:before="0"/>
        <w:ind w:left="288"/>
      </w:pPr>
      <w:r>
        <w:rPr>
          <w:rFonts w:ascii="Consolas" w:hAnsi="Consolas" w:eastAsia="Consolas"/>
          <w:sz w:val="18"/>
        </w:rPr>
        <w:t>print d;</w:t>
      </w:r>
    </w:p>
    <w:p/>
    <w:p>
      <w:r>
        <w:t>Diagnostics: every bad line is reported and parsing continues to the end of the file.</w:t>
      </w:r>
    </w:p>
    <w:p>
      <w:pPr>
        <w:spacing w:after="0" w:before="0"/>
        <w:ind w:left="288"/>
      </w:pPr>
      <w:r>
        <w:rPr>
          <w:rFonts w:ascii="Consolas" w:hAnsi="Consolas" w:eastAsia="Consolas"/>
          <w:sz w:val="18"/>
        </w:rPr>
        <w:t>== Phase 1+2: lexing and parsing (diagnostics) ==</w:t>
      </w:r>
    </w:p>
    <w:p>
      <w:pPr>
        <w:spacing w:after="0" w:before="0"/>
        <w:ind w:left="288"/>
      </w:pPr>
      <w:r>
        <w:rPr>
          <w:rFonts w:ascii="Consolas" w:hAnsi="Consolas" w:eastAsia="Consolas"/>
          <w:sz w:val="18"/>
        </w:rPr>
        <w:t xml:space="preserve">  line 2: error: syntax error, unexpected ';'</w:t>
      </w:r>
    </w:p>
    <w:p>
      <w:pPr>
        <w:spacing w:after="0" w:before="0"/>
        <w:ind w:left="288"/>
      </w:pPr>
      <w:r>
        <w:rPr>
          <w:rFonts w:ascii="Consolas" w:hAnsi="Consolas" w:eastAsia="Consolas"/>
          <w:sz w:val="18"/>
        </w:rPr>
        <w:t xml:space="preserve">  line 3: error: lexical error: illegal character '$'</w:t>
      </w:r>
    </w:p>
    <w:p>
      <w:pPr>
        <w:spacing w:after="0" w:before="0"/>
        <w:ind w:left="288"/>
      </w:pPr>
      <w:r>
        <w:rPr>
          <w:rFonts w:ascii="Consolas" w:hAnsi="Consolas" w:eastAsia="Consolas"/>
          <w:sz w:val="18"/>
        </w:rPr>
        <w:t xml:space="preserve">  line 3: error: syntax error, unexpected INUM</w:t>
      </w:r>
    </w:p>
    <w:p>
      <w:pPr>
        <w:spacing w:after="0" w:before="0"/>
        <w:ind w:left="288"/>
      </w:pPr>
      <w:r>
        <w:rPr>
          <w:rFonts w:ascii="Consolas" w:hAnsi="Consolas" w:eastAsia="Consolas"/>
          <w:sz w:val="18"/>
        </w:rPr>
        <w:t xml:space="preserve">  line 4: error: syntax error, unexpected '*'</w:t>
      </w:r>
    </w:p>
    <w:p/>
    <w:p>
      <w:pPr>
        <w:pStyle w:val="Heading2"/>
      </w:pPr>
      <w:r>
        <w:t>5.5 Regression suite</w:t>
      </w:r>
    </w:p>
    <w:p>
      <w:pPr>
        <w:spacing w:after="0" w:before="0"/>
        <w:ind w:left="288"/>
      </w:pPr>
      <w:r>
        <w:rPr>
          <w:rFonts w:ascii="Consolas" w:hAnsi="Consolas" w:eastAsia="Consolas"/>
          <w:sz w:val="18"/>
        </w:rPr>
        <w:t>PASS  keyword token</w:t>
      </w:r>
    </w:p>
    <w:p>
      <w:pPr>
        <w:spacing w:after="0" w:before="0"/>
        <w:ind w:left="288"/>
      </w:pPr>
      <w:r>
        <w:rPr>
          <w:rFonts w:ascii="Consolas" w:hAnsi="Consolas" w:eastAsia="Consolas"/>
          <w:sz w:val="18"/>
        </w:rPr>
        <w:t>PASS  float literal token</w:t>
      </w:r>
    </w:p>
    <w:p>
      <w:pPr>
        <w:spacing w:after="0" w:before="0"/>
        <w:ind w:left="288"/>
      </w:pPr>
      <w:r>
        <w:rPr>
          <w:rFonts w:ascii="Consolas" w:hAnsi="Consolas" w:eastAsia="Consolas"/>
          <w:sz w:val="18"/>
        </w:rPr>
        <w:t>PASS  caret operator token</w:t>
      </w:r>
    </w:p>
    <w:p>
      <w:pPr>
        <w:spacing w:after="0" w:before="0"/>
        <w:ind w:left="288"/>
      </w:pPr>
      <w:r>
        <w:rPr>
          <w:rFonts w:ascii="Consolas" w:hAnsi="Consolas" w:eastAsia="Consolas"/>
          <w:sz w:val="18"/>
        </w:rPr>
        <w:t>PASS  comments are skipped</w:t>
      </w:r>
    </w:p>
    <w:p>
      <w:pPr>
        <w:spacing w:after="0" w:before="0"/>
        <w:ind w:left="288"/>
      </w:pPr>
      <w:r>
        <w:rPr>
          <w:rFonts w:ascii="Consolas" w:hAnsi="Consolas" w:eastAsia="Consolas"/>
          <w:sz w:val="18"/>
        </w:rPr>
        <w:t>PASS  * binds tighter than +</w:t>
      </w:r>
    </w:p>
    <w:p>
      <w:pPr>
        <w:spacing w:after="0" w:before="0"/>
        <w:ind w:left="288"/>
      </w:pPr>
      <w:r>
        <w:rPr>
          <w:rFonts w:ascii="Consolas" w:hAnsi="Consolas" w:eastAsia="Consolas"/>
          <w:sz w:val="18"/>
        </w:rPr>
        <w:t>PASS  left-assoc minus</w:t>
      </w:r>
    </w:p>
    <w:p>
      <w:pPr>
        <w:spacing w:after="0" w:before="0"/>
        <w:ind w:left="288"/>
      </w:pPr>
      <w:r>
        <w:rPr>
          <w:rFonts w:ascii="Consolas" w:hAnsi="Consolas" w:eastAsia="Consolas"/>
          <w:sz w:val="18"/>
        </w:rPr>
        <w:t>PASS  unary minus node</w:t>
      </w:r>
    </w:p>
    <w:p>
      <w:pPr>
        <w:spacing w:after="0" w:before="0"/>
        <w:ind w:left="288"/>
      </w:pPr>
      <w:r>
        <w:rPr>
          <w:rFonts w:ascii="Consolas" w:hAnsi="Consolas" w:eastAsia="Consolas"/>
          <w:sz w:val="18"/>
        </w:rPr>
        <w:t>PASS  valid file: 0 errors</w:t>
      </w:r>
    </w:p>
    <w:p>
      <w:pPr>
        <w:spacing w:after="0" w:before="0"/>
        <w:ind w:left="288"/>
      </w:pPr>
      <w:r>
        <w:rPr>
          <w:rFonts w:ascii="Consolas" w:hAnsi="Consolas" w:eastAsia="Consolas"/>
          <w:sz w:val="18"/>
        </w:rPr>
        <w:t>PASS  illegal character reported</w:t>
      </w:r>
    </w:p>
    <w:p>
      <w:pPr>
        <w:spacing w:after="0" w:before="0"/>
        <w:ind w:left="288"/>
      </w:pPr>
      <w:r>
        <w:rPr>
          <w:rFonts w:ascii="Consolas" w:hAnsi="Consolas" w:eastAsia="Consolas"/>
          <w:sz w:val="18"/>
        </w:rPr>
        <w:t>PASS  syntax error line 2</w:t>
      </w:r>
    </w:p>
    <w:p>
      <w:pPr>
        <w:spacing w:after="0" w:before="0"/>
        <w:ind w:left="288"/>
      </w:pPr>
      <w:r>
        <w:rPr>
          <w:rFonts w:ascii="Consolas" w:hAnsi="Consolas" w:eastAsia="Consolas"/>
          <w:sz w:val="18"/>
        </w:rPr>
        <w:t>PASS  recovery reaches line 4</w:t>
      </w:r>
    </w:p>
    <w:p>
      <w:pPr>
        <w:spacing w:after="0" w:before="0"/>
        <w:ind w:left="288"/>
      </w:pPr>
      <w:r>
        <w:rPr>
          <w:rFonts w:ascii="Consolas" w:hAnsi="Consolas" w:eastAsia="Consolas"/>
          <w:sz w:val="18"/>
        </w:rPr>
        <w:t>PASS  ^ nests as 2^(3^2)</w:t>
      </w:r>
    </w:p>
    <w:p/>
    <w:p>
      <w:pPr>
        <w:pStyle w:val="Heading1"/>
      </w:pPr>
      <w:r>
        <w:t>6. Project Plan</w:t>
      </w:r>
    </w:p>
    <w:tbl>
      <w:tblPr>
        <w:tblStyle w:val="TableGrid"/>
        <w:tblW w:type="auto" w:w="0"/>
        <w:tblLook w:firstColumn="1" w:firstRow="1" w:lastColumn="0" w:lastRow="0" w:noHBand="0" w:noVBand="1" w:val="04A0"/>
      </w:tblPr>
      <w:tblGrid>
        <w:gridCol w:w="3120"/>
        <w:gridCol w:w="3120"/>
        <w:gridCol w:w="3120"/>
      </w:tblGrid>
      <w:tr>
        <w:tc>
          <w:tcPr>
            <w:tcW w:type="dxa" w:w="864"/>
            <w:shd w:val="clear" w:color="auto" w:fill="1F3A5F"/>
          </w:tcPr>
          <w:p>
            <w:r/>
            <w:r>
              <w:rPr>
                <w:b/>
                <w:color w:val="FFFFFF"/>
                <w:sz w:val="18"/>
              </w:rPr>
              <w:t>Phase</w:t>
            </w:r>
          </w:p>
        </w:tc>
        <w:tc>
          <w:tcPr>
            <w:tcW w:type="dxa" w:w="6336"/>
            <w:shd w:val="clear" w:color="auto" w:fill="1F3A5F"/>
          </w:tcPr>
          <w:p>
            <w:r/>
            <w:r>
              <w:rPr>
                <w:b/>
                <w:color w:val="FFFFFF"/>
                <w:sz w:val="18"/>
              </w:rPr>
              <w:t>Work</w:t>
            </w:r>
          </w:p>
        </w:tc>
        <w:tc>
          <w:tcPr>
            <w:tcW w:type="dxa" w:w="2160"/>
            <w:shd w:val="clear" w:color="auto" w:fill="1F3A5F"/>
          </w:tcPr>
          <w:p>
            <w:r/>
            <w:r>
              <w:rPr>
                <w:b/>
                <w:color w:val="FFFFFF"/>
                <w:sz w:val="18"/>
              </w:rPr>
              <w:t>Status</w:t>
            </w:r>
          </w:p>
        </w:tc>
      </w:tr>
      <w:tr>
        <w:tc>
          <w:tcPr>
            <w:tcW w:type="dxa" w:w="864"/>
          </w:tcPr>
          <w:p>
            <w:r/>
            <w:r>
              <w:rPr>
                <w:sz w:val="18"/>
              </w:rPr>
              <w:t>1</w:t>
            </w:r>
          </w:p>
        </w:tc>
        <w:tc>
          <w:tcPr>
            <w:tcW w:type="dxa" w:w="6336"/>
          </w:tcPr>
          <w:p>
            <w:r/>
            <w:r>
              <w:rPr>
                <w:sz w:val="18"/>
              </w:rPr>
              <w:t>Language definition, grammar, token set</w:t>
            </w:r>
          </w:p>
        </w:tc>
        <w:tc>
          <w:tcPr>
            <w:tcW w:type="dxa" w:w="2160"/>
          </w:tcPr>
          <w:p>
            <w:r/>
            <w:r>
              <w:rPr>
                <w:sz w:val="18"/>
              </w:rPr>
              <w:t>Done - Review 1</w:t>
            </w:r>
          </w:p>
        </w:tc>
      </w:tr>
      <w:tr>
        <w:tc>
          <w:tcPr>
            <w:tcW w:type="dxa" w:w="864"/>
          </w:tcPr>
          <w:p>
            <w:r/>
            <w:r>
              <w:rPr>
                <w:sz w:val="18"/>
              </w:rPr>
              <w:t>2</w:t>
            </w:r>
          </w:p>
        </w:tc>
        <w:tc>
          <w:tcPr>
            <w:tcW w:type="dxa" w:w="6336"/>
          </w:tcPr>
          <w:p>
            <w:r/>
            <w:r>
              <w:rPr>
                <w:sz w:val="18"/>
              </w:rPr>
              <w:t>Flex lexer: token stream, line numbers, lexical errors</w:t>
            </w:r>
          </w:p>
        </w:tc>
        <w:tc>
          <w:tcPr>
            <w:tcW w:type="dxa" w:w="2160"/>
          </w:tcPr>
          <w:p>
            <w:r/>
            <w:r>
              <w:rPr>
                <w:sz w:val="18"/>
              </w:rPr>
              <w:t>Done - Review 1</w:t>
            </w:r>
          </w:p>
        </w:tc>
      </w:tr>
      <w:tr>
        <w:tc>
          <w:tcPr>
            <w:tcW w:type="dxa" w:w="864"/>
          </w:tcPr>
          <w:p>
            <w:r/>
            <w:r>
              <w:rPr>
                <w:sz w:val="18"/>
              </w:rPr>
              <w:t>3</w:t>
            </w:r>
          </w:p>
        </w:tc>
        <w:tc>
          <w:tcPr>
            <w:tcW w:type="dxa" w:w="6336"/>
          </w:tcPr>
          <w:p>
            <w:r/>
            <w:r>
              <w:rPr>
                <w:sz w:val="18"/>
              </w:rPr>
              <w:t>Bison parser: precedence, parse-tree construction, error recovery</w:t>
            </w:r>
          </w:p>
        </w:tc>
        <w:tc>
          <w:tcPr>
            <w:tcW w:type="dxa" w:w="2160"/>
          </w:tcPr>
          <w:p>
            <w:r/>
            <w:r>
              <w:rPr>
                <w:sz w:val="18"/>
              </w:rPr>
              <w:t>Done - Review 1</w:t>
            </w:r>
          </w:p>
        </w:tc>
      </w:tr>
      <w:tr>
        <w:tc>
          <w:tcPr>
            <w:tcW w:type="dxa" w:w="864"/>
          </w:tcPr>
          <w:p>
            <w:r/>
            <w:r>
              <w:rPr>
                <w:sz w:val="18"/>
              </w:rPr>
              <w:t>4</w:t>
            </w:r>
          </w:p>
        </w:tc>
        <w:tc>
          <w:tcPr>
            <w:tcW w:type="dxa" w:w="6336"/>
          </w:tcPr>
          <w:p>
            <w:r/>
            <w:r>
              <w:rPr>
                <w:sz w:val="18"/>
              </w:rPr>
              <w:t>Symbol table and semantic validation (declarations, type checking, int/float rules, division by zero)</w:t>
            </w:r>
          </w:p>
        </w:tc>
        <w:tc>
          <w:tcPr>
            <w:tcW w:type="dxa" w:w="2160"/>
          </w:tcPr>
          <w:p>
            <w:r/>
            <w:r>
              <w:rPr>
                <w:sz w:val="18"/>
              </w:rPr>
              <w:t>Planned - next review</w:t>
            </w:r>
          </w:p>
        </w:tc>
      </w:tr>
      <w:tr>
        <w:tc>
          <w:tcPr>
            <w:tcW w:type="dxa" w:w="864"/>
          </w:tcPr>
          <w:p>
            <w:r/>
            <w:r>
              <w:rPr>
                <w:sz w:val="18"/>
              </w:rPr>
              <w:t>5</w:t>
            </w:r>
          </w:p>
        </w:tc>
        <w:tc>
          <w:tcPr>
            <w:tcW w:type="dxa" w:w="6336"/>
          </w:tcPr>
          <w:p>
            <w:r/>
            <w:r>
              <w:rPr>
                <w:sz w:val="18"/>
              </w:rPr>
              <w:t>Three Address Code generation (temporaries, type conversions, constant folding)</w:t>
            </w:r>
          </w:p>
        </w:tc>
        <w:tc>
          <w:tcPr>
            <w:tcW w:type="dxa" w:w="2160"/>
          </w:tcPr>
          <w:p>
            <w:r/>
            <w:r>
              <w:rPr>
                <w:sz w:val="18"/>
              </w:rPr>
              <w:t>Planned - next review</w:t>
            </w:r>
          </w:p>
        </w:tc>
      </w:tr>
      <w:tr>
        <w:tc>
          <w:tcPr>
            <w:tcW w:type="dxa" w:w="864"/>
          </w:tcPr>
          <w:p>
            <w:r/>
            <w:r>
              <w:rPr>
                <w:sz w:val="18"/>
              </w:rPr>
              <w:t>6</w:t>
            </w:r>
          </w:p>
        </w:tc>
        <w:tc>
          <w:tcPr>
            <w:tcW w:type="dxa" w:w="6336"/>
          </w:tcPr>
          <w:p>
            <w:r/>
            <w:r>
              <w:rPr>
                <w:sz w:val="18"/>
              </w:rPr>
              <w:t>Testing of semantic and code-generation phases; final report and demo</w:t>
            </w:r>
          </w:p>
        </w:tc>
        <w:tc>
          <w:tcPr>
            <w:tcW w:type="dxa" w:w="2160"/>
          </w:tcPr>
          <w:p>
            <w:r/>
            <w:r>
              <w:rPr>
                <w:sz w:val="18"/>
              </w:rPr>
              <w:t>Planned - final review</w:t>
            </w:r>
          </w:p>
        </w:tc>
      </w:tr>
    </w:tbl>
    <w:p/>
    <w:p>
      <w:pPr>
        <w:pStyle w:val="Heading1"/>
      </w:pPr>
      <w:r>
        <w:t>7. Conclusion</w:t>
      </w:r>
    </w:p>
    <w:p>
      <w:pPr>
        <w:spacing w:after="120"/>
      </w:pPr>
      <w:r>
        <w:t>Review 1 delivers the language definition, a Flex lexer producing a line-numbered token stream, and a Bison parser that builds the parse tree, resolves precedence and associativity through declarations, and recovers from syntax errors so that all errors are reported in one run. The remaining phases - semantic validation and Three Address Code generation - build directly on the parse tree produced here.</w:t>
      </w:r>
    </w:p>
    <w:p>
      <w:pPr>
        <w:pStyle w:val="Heading1"/>
      </w:pPr>
      <w:r>
        <w:t>References</w:t>
      </w:r>
    </w:p>
    <w:p>
      <w:r>
        <w:t>[1] Aho, Lam, Sethi, Ullman, Compilers: Principles, Techniques, and Tools, 2nd ed., Pearson, 2006.</w:t>
      </w:r>
    </w:p>
    <w:p>
      <w:r>
        <w:t>[2] M. E. Lesk, E. Schmidt, Lex - A Lexical Analyzer Generator, Bell Labs CSTR 39, 1975.</w:t>
      </w:r>
    </w:p>
    <w:p>
      <w:r>
        <w:t>[3] S. C. Johnson, Yacc: Yet Another Compiler-Compiler, Bell Labs CSTR 32, 1975.</w:t>
      </w:r>
    </w:p>
    <w:p>
      <w:r>
        <w:t>[4] J. Levine, flex &amp; bison, O'Reilly, 2009.</w:t>
      </w:r>
    </w:p>
    <w:p>
      <w:r>
        <w:t>[5] R. W. Floyd, Syntactic analysis and operator precedence, JACM 10(3), 1963.</w:t>
      </w:r>
    </w:p>
    <w:p>
      <w:r>
        <w:t>[6] D. E. Knuth, On the translation of languages from left to right, Information and Control 8(6), 1965.</w:t>
      </w:r>
    </w:p>
    <w:p>
      <w:r>
        <w:t>[7] A. V. Aho, S. C. Johnson, LR Parsing, ACM Computing Surveys 6(2), 1974.</w:t>
      </w:r>
    </w:p>
    <w:p>
      <w:r>
        <w:t>[8] A. V. Aho, S. C. Johnson, J. D. Ullman, Deterministic parsing of ambiguous grammars, CACM 18(8), 1975.</w:t>
      </w:r>
    </w:p>
    <w:p>
      <w:r>
        <w:t>[9] K. D. Cooper, L. Torczon, Engineering a Compiler, 2nd ed., Morgan Kaufmann, 2011.</w:t>
      </w:r>
    </w:p>
    <w:p>
      <w:r>
        <w:t>[10] A. W. Appel, Modern Compiler Implementation in C, Cambridge Univ. Press, 1998.</w:t>
      </w:r>
    </w:p>
    <w:p>
      <w:r>
        <w:t>[11] T. J. Parr, R. W. Quong, ANTLR: A predicated-LL(k) parser generator, Software: Practice and Experience 25(7), 1995.</w:t>
      </w:r>
    </w:p>
    <w:p>
      <w:r>
        <w:t>[12] C. Lattner, V. Adve, LLVM: A compilation framework for lifelong program analysis &amp; transformation, CGO 2004.</w:t>
      </w:r>
    </w:p>
    <w:p>
      <w:pPr>
        <w:pStyle w:val="Heading1"/>
      </w:pPr>
      <w:r>
        <w:t>Appendix A - Source listing</w:t>
      </w:r>
    </w:p>
    <w:p>
      <w:pPr>
        <w:pStyle w:val="Heading2"/>
      </w:pPr>
      <w:r>
        <w:t>src/lexer.l</w:t>
      </w:r>
    </w:p>
    <w:p>
      <w:pPr>
        <w:spacing w:after="0" w:before="0"/>
        <w:ind w:left="288"/>
      </w:pPr>
      <w:r>
        <w:rPr>
          <w:rFonts w:ascii="Consolas" w:hAnsi="Consolas" w:eastAsia="Consolas"/>
          <w:sz w:val="14"/>
        </w:rPr>
        <w:t>%{</w:t>
      </w:r>
    </w:p>
    <w:p>
      <w:pPr>
        <w:spacing w:after="0" w:before="0"/>
        <w:ind w:left="288"/>
      </w:pPr>
      <w:r>
        <w:rPr>
          <w:rFonts w:ascii="Consolas" w:hAnsi="Consolas" w:eastAsia="Consolas"/>
          <w:sz w:val="14"/>
        </w:rPr>
        <w:t>/* lexer.l - Phase 1: lexical analysis */</w:t>
      </w:r>
    </w:p>
    <w:p>
      <w:pPr>
        <w:spacing w:after="0" w:before="0"/>
        <w:ind w:left="288"/>
      </w:pPr>
      <w:r>
        <w:rPr>
          <w:rFonts w:ascii="Consolas" w:hAnsi="Consolas" w:eastAsia="Consolas"/>
          <w:sz w:val="14"/>
        </w:rPr>
        <w:t>#include &lt;stdlib.h&gt;</w:t>
      </w:r>
    </w:p>
    <w:p>
      <w:pPr>
        <w:spacing w:after="0" w:before="0"/>
        <w:ind w:left="288"/>
      </w:pPr>
      <w:r>
        <w:rPr>
          <w:rFonts w:ascii="Consolas" w:hAnsi="Consolas" w:eastAsia="Consolas"/>
          <w:sz w:val="14"/>
        </w:rPr>
        <w:t>#include &lt;string.h&gt;</w:t>
      </w:r>
    </w:p>
    <w:p>
      <w:pPr>
        <w:spacing w:after="0" w:before="0"/>
        <w:ind w:left="288"/>
      </w:pPr>
      <w:r>
        <w:rPr>
          <w:rFonts w:ascii="Consolas" w:hAnsi="Consolas" w:eastAsia="Consolas"/>
          <w:sz w:val="14"/>
        </w:rPr>
        <w:t>#include "ast.h"</w:t>
      </w:r>
    </w:p>
    <w:p>
      <w:pPr>
        <w:spacing w:after="0" w:before="0"/>
        <w:ind w:left="288"/>
      </w:pPr>
      <w:r>
        <w:rPr>
          <w:rFonts w:ascii="Consolas" w:hAnsi="Consolas" w:eastAsia="Consolas"/>
          <w:sz w:val="14"/>
        </w:rPr>
        <w:t>#include "parser.tab.h"</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static int tok(const char *cls, int code) {</w:t>
      </w:r>
    </w:p>
    <w:p>
      <w:pPr>
        <w:spacing w:after="0" w:before="0"/>
        <w:ind w:left="288"/>
      </w:pPr>
      <w:r>
        <w:rPr>
          <w:rFonts w:ascii="Consolas" w:hAnsi="Consolas" w:eastAsia="Consolas"/>
          <w:sz w:val="14"/>
        </w:rPr>
        <w:t xml:space="preserve">    tok_record(cls, yytext, yylineno);</w:t>
      </w:r>
    </w:p>
    <w:p>
      <w:pPr>
        <w:spacing w:after="0" w:before="0"/>
        <w:ind w:left="288"/>
      </w:pPr>
      <w:r>
        <w:rPr>
          <w:rFonts w:ascii="Consolas" w:hAnsi="Consolas" w:eastAsia="Consolas"/>
          <w:sz w:val="14"/>
        </w:rPr>
        <w:t xml:space="preserve">    return code;</w:t>
      </w:r>
    </w:p>
    <w:p>
      <w:pPr>
        <w:spacing w:after="0" w:before="0"/>
        <w:ind w:left="288"/>
      </w:pPr>
      <w:r>
        <w:rPr>
          <w:rFonts w:ascii="Consolas" w:hAnsi="Consolas" w:eastAsia="Consolas"/>
          <w:sz w:val="14"/>
        </w:rPr>
        <w:t>}</w:t>
      </w:r>
    </w:p>
    <w:p>
      <w:pPr>
        <w:spacing w:after="0" w:before="0"/>
        <w:ind w:left="288"/>
      </w:pPr>
      <w:r>
        <w:rPr>
          <w:rFonts w:ascii="Consolas" w:hAnsi="Consolas" w:eastAsia="Consolas"/>
          <w:sz w:val="14"/>
        </w:rPr>
        <w:t>%}</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%option noyywrap yylineno nounput noinput</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DIGIT   [0-9]</w:t>
      </w:r>
    </w:p>
    <w:p>
      <w:pPr>
        <w:spacing w:after="0" w:before="0"/>
        <w:ind w:left="288"/>
      </w:pPr>
      <w:r>
        <w:rPr>
          <w:rFonts w:ascii="Consolas" w:hAnsi="Consolas" w:eastAsia="Consolas"/>
          <w:sz w:val="14"/>
        </w:rPr>
        <w:t>ID      [A-Za-z][A-Za-z0-9_]*</w:t>
      </w:r>
    </w:p>
    <w:p>
      <w:pPr>
        <w:spacing w:after="0" w:before="0"/>
        <w:ind w:left="288"/>
      </w:pPr>
      <w:r>
        <w:rPr>
          <w:rFonts w:ascii="Consolas" w:hAnsi="Consolas" w:eastAsia="Consolas"/>
          <w:sz w:val="14"/>
        </w:rPr>
        <w:t>EXP     [eE][+-]?{DIGIT}+</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%x BLOCK</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w:t>
      </w:r>
    </w:p>
    <w:p>
      <w:pPr>
        <w:spacing w:after="0" w:before="0"/>
        <w:ind w:left="288"/>
      </w:pPr>
      <w:r>
        <w:rPr>
          <w:rFonts w:ascii="Consolas" w:hAnsi="Consolas" w:eastAsia="Consolas"/>
          <w:sz w:val="14"/>
        </w:rPr>
        <w:t>[ \t\r]+                 ;</w:t>
      </w:r>
    </w:p>
    <w:p>
      <w:pPr>
        <w:spacing w:after="0" w:before="0"/>
        <w:ind w:left="288"/>
      </w:pPr>
      <w:r>
        <w:rPr>
          <w:rFonts w:ascii="Consolas" w:hAnsi="Consolas" w:eastAsia="Consolas"/>
          <w:sz w:val="14"/>
        </w:rPr>
        <w:t>\n                       ;</w:t>
      </w:r>
    </w:p>
    <w:p>
      <w:pPr>
        <w:spacing w:after="0" w:before="0"/>
        <w:ind w:left="288"/>
      </w:pPr>
      <w:r>
        <w:rPr>
          <w:rFonts w:ascii="Consolas" w:hAnsi="Consolas" w:eastAsia="Consolas"/>
          <w:sz w:val="14"/>
        </w:rPr>
        <w:t>"//".*                   ;</w:t>
      </w:r>
    </w:p>
    <w:p>
      <w:pPr>
        <w:spacing w:after="0" w:before="0"/>
        <w:ind w:left="288"/>
      </w:pPr>
      <w:r>
        <w:rPr>
          <w:rFonts w:ascii="Consolas" w:hAnsi="Consolas" w:eastAsia="Consolas"/>
          <w:sz w:val="14"/>
        </w:rPr>
        <w:t>"/*"                     { BEGIN(BLOCK); }</w:t>
      </w:r>
    </w:p>
    <w:p>
      <w:pPr>
        <w:spacing w:after="0" w:before="0"/>
        <w:ind w:left="288"/>
      </w:pPr>
      <w:r>
        <w:rPr>
          <w:rFonts w:ascii="Consolas" w:hAnsi="Consolas" w:eastAsia="Consolas"/>
          <w:sz w:val="14"/>
        </w:rPr>
        <w:t>&lt;BLOCK&gt;"*/"              { BEGIN(INITIAL); }</w:t>
      </w:r>
    </w:p>
    <w:p>
      <w:pPr>
        <w:spacing w:after="0" w:before="0"/>
        <w:ind w:left="288"/>
      </w:pPr>
      <w:r>
        <w:rPr>
          <w:rFonts w:ascii="Consolas" w:hAnsi="Consolas" w:eastAsia="Consolas"/>
          <w:sz w:val="14"/>
        </w:rPr>
        <w:t>&lt;BLOCK&gt;.|\n              ;</w:t>
      </w:r>
    </w:p>
    <w:p>
      <w:pPr>
        <w:spacing w:after="0" w:before="0"/>
        <w:ind w:left="288"/>
      </w:pPr>
      <w:r>
        <w:rPr>
          <w:rFonts w:ascii="Consolas" w:hAnsi="Consolas" w:eastAsia="Consolas"/>
          <w:sz w:val="14"/>
        </w:rPr>
        <w:t>&lt;BLOCK&gt;&lt;&lt;EOF&gt;&gt;           { report("error", yylineno, "unterminated comment"); BEGIN(INITIAL); }</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"int"                    { return tok("KEYWORD", KW_INT); }</w:t>
      </w:r>
    </w:p>
    <w:p>
      <w:pPr>
        <w:spacing w:after="0" w:before="0"/>
        <w:ind w:left="288"/>
      </w:pPr>
      <w:r>
        <w:rPr>
          <w:rFonts w:ascii="Consolas" w:hAnsi="Consolas" w:eastAsia="Consolas"/>
          <w:sz w:val="14"/>
        </w:rPr>
        <w:t>"float"                  { return tok("KEYWORD", KW_FLOAT); }</w:t>
      </w:r>
    </w:p>
    <w:p>
      <w:pPr>
        <w:spacing w:after="0" w:before="0"/>
        <w:ind w:left="288"/>
      </w:pPr>
      <w:r>
        <w:rPr>
          <w:rFonts w:ascii="Consolas" w:hAnsi="Consolas" w:eastAsia="Consolas"/>
          <w:sz w:val="14"/>
        </w:rPr>
        <w:t>"print"                  { return tok("KEYWORD", KW_PRINT); }</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{DIGIT}+"."{DIGIT}*({EXP})?  |</w:t>
      </w:r>
    </w:p>
    <w:p>
      <w:pPr>
        <w:spacing w:after="0" w:before="0"/>
        <w:ind w:left="288"/>
      </w:pPr>
      <w:r>
        <w:rPr>
          <w:rFonts w:ascii="Consolas" w:hAnsi="Consolas" w:eastAsia="Consolas"/>
          <w:sz w:val="14"/>
        </w:rPr>
        <w:t>"."{DIGIT}+({EXP})?          |</w:t>
      </w:r>
    </w:p>
    <w:p>
      <w:pPr>
        <w:spacing w:after="0" w:before="0"/>
        <w:ind w:left="288"/>
      </w:pPr>
      <w:r>
        <w:rPr>
          <w:rFonts w:ascii="Consolas" w:hAnsi="Consolas" w:eastAsia="Consolas"/>
          <w:sz w:val="14"/>
        </w:rPr>
        <w:t>{DIGIT}+{EXP}                { yylval.fval = atof(yytext); return tok("FLOAT_LITERAL", FNUM); }</w:t>
      </w:r>
    </w:p>
    <w:p>
      <w:pPr>
        <w:spacing w:after="0" w:before="0"/>
        <w:ind w:left="288"/>
      </w:pPr>
      <w:r>
        <w:rPr>
          <w:rFonts w:ascii="Consolas" w:hAnsi="Consolas" w:eastAsia="Consolas"/>
          <w:sz w:val="14"/>
        </w:rPr>
        <w:t>{DIGIT}+                     { yylval.ival = atoll(yytext); return tok("INT_LITERAL", INUM); }</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{ID}                     { yylval.str = strdup(yytext); return tok("IDENTIFIER", ID); }</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                      { return tok("PLUS", '+'); }</w:t>
      </w:r>
    </w:p>
    <w:p>
      <w:pPr>
        <w:spacing w:after="0" w:before="0"/>
        <w:ind w:left="288"/>
      </w:pPr>
      <w:r>
        <w:rPr>
          <w:rFonts w:ascii="Consolas" w:hAnsi="Consolas" w:eastAsia="Consolas"/>
          <w:sz w:val="14"/>
        </w:rPr>
        <w:t>"-"                      { return tok("MINUS", '-'); }</w:t>
      </w:r>
    </w:p>
    <w:p>
      <w:pPr>
        <w:spacing w:after="0" w:before="0"/>
        <w:ind w:left="288"/>
      </w:pPr>
      <w:r>
        <w:rPr>
          <w:rFonts w:ascii="Consolas" w:hAnsi="Consolas" w:eastAsia="Consolas"/>
          <w:sz w:val="14"/>
        </w:rPr>
        <w:t>"*"                      { return tok("STAR", '*'); }</w:t>
      </w:r>
    </w:p>
    <w:p>
      <w:pPr>
        <w:spacing w:after="0" w:before="0"/>
        <w:ind w:left="288"/>
      </w:pPr>
      <w:r>
        <w:rPr>
          <w:rFonts w:ascii="Consolas" w:hAnsi="Consolas" w:eastAsia="Consolas"/>
          <w:sz w:val="14"/>
        </w:rPr>
        <w:t>"/"                      { return tok("SLASH", '/'); }</w:t>
      </w:r>
    </w:p>
    <w:p>
      <w:pPr>
        <w:spacing w:after="0" w:before="0"/>
        <w:ind w:left="288"/>
      </w:pPr>
      <w:r>
        <w:rPr>
          <w:rFonts w:ascii="Consolas" w:hAnsi="Consolas" w:eastAsia="Consolas"/>
          <w:sz w:val="14"/>
        </w:rPr>
        <w:t>"%"                      { return tok("PERCENT", '%'); }</w:t>
      </w:r>
    </w:p>
    <w:p>
      <w:pPr>
        <w:spacing w:after="0" w:before="0"/>
        <w:ind w:left="288"/>
      </w:pPr>
      <w:r>
        <w:rPr>
          <w:rFonts w:ascii="Consolas" w:hAnsi="Consolas" w:eastAsia="Consolas"/>
          <w:sz w:val="14"/>
        </w:rPr>
        <w:t>"^"                      { return tok("CARET", '^'); }</w:t>
      </w:r>
    </w:p>
    <w:p>
      <w:pPr>
        <w:spacing w:after="0" w:before="0"/>
        <w:ind w:left="288"/>
      </w:pPr>
      <w:r>
        <w:rPr>
          <w:rFonts w:ascii="Consolas" w:hAnsi="Consolas" w:eastAsia="Consolas"/>
          <w:sz w:val="14"/>
        </w:rPr>
        <w:t>"="                      { return tok("ASSIGN", '='); }</w:t>
      </w:r>
    </w:p>
    <w:p>
      <w:pPr>
        <w:spacing w:after="0" w:before="0"/>
        <w:ind w:left="288"/>
      </w:pPr>
      <w:r>
        <w:rPr>
          <w:rFonts w:ascii="Consolas" w:hAnsi="Consolas" w:eastAsia="Consolas"/>
          <w:sz w:val="14"/>
        </w:rPr>
        <w:t>"("                      { return tok("LPAREN", '('); }</w:t>
      </w:r>
    </w:p>
    <w:p>
      <w:pPr>
        <w:spacing w:after="0" w:before="0"/>
        <w:ind w:left="288"/>
      </w:pPr>
      <w:r>
        <w:rPr>
          <w:rFonts w:ascii="Consolas" w:hAnsi="Consolas" w:eastAsia="Consolas"/>
          <w:sz w:val="14"/>
        </w:rPr>
        <w:t>")"                      { return tok("RPAREN", ')'); }</w:t>
      </w:r>
    </w:p>
    <w:p>
      <w:pPr>
        <w:spacing w:after="0" w:before="0"/>
        <w:ind w:left="288"/>
      </w:pPr>
      <w:r>
        <w:rPr>
          <w:rFonts w:ascii="Consolas" w:hAnsi="Consolas" w:eastAsia="Consolas"/>
          <w:sz w:val="14"/>
        </w:rPr>
        <w:t>";"                      { return tok("SEMICOLON", ';'); }</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                        { report("error", yylineno, "lexical error: illegal character '%s'", yytext); }</w:t>
      </w:r>
    </w:p>
    <w:p>
      <w:pPr>
        <w:spacing w:after="0" w:before="0"/>
        <w:ind w:left="288"/>
      </w:pPr>
      <w:r>
        <w:rPr>
          <w:rFonts w:ascii="Consolas" w:hAnsi="Consolas" w:eastAsia="Consolas"/>
          <w:sz w:val="14"/>
        </w:rPr>
        <w:t>%%</w:t>
      </w:r>
    </w:p>
    <w:p>
      <w:pPr>
        <w:spacing w:after="0" w:before="0"/>
        <w:ind w:left="288"/>
      </w:pPr>
      <w:r>
        <w:rPr>
          <w:rFonts w:ascii="Consolas" w:hAnsi="Consolas" w:eastAsia="Consolas"/>
          <w:sz w:val="14"/>
        </w:rPr>
        <w:t xml:space="preserve"> </w:t>
      </w:r>
    </w:p>
    <w:p/>
    <w:p>
      <w:pPr>
        <w:pStyle w:val="Heading2"/>
      </w:pPr>
      <w:r>
        <w:t>src/parser.y</w:t>
      </w:r>
    </w:p>
    <w:p>
      <w:pPr>
        <w:spacing w:after="0" w:before="0"/>
        <w:ind w:left="288"/>
      </w:pPr>
      <w:r>
        <w:rPr>
          <w:rFonts w:ascii="Consolas" w:hAnsi="Consolas" w:eastAsia="Consolas"/>
          <w:sz w:val="14"/>
        </w:rPr>
        <w:t>%{</w:t>
      </w:r>
    </w:p>
    <w:p>
      <w:pPr>
        <w:spacing w:after="0" w:before="0"/>
        <w:ind w:left="288"/>
      </w:pPr>
      <w:r>
        <w:rPr>
          <w:rFonts w:ascii="Consolas" w:hAnsi="Consolas" w:eastAsia="Consolas"/>
          <w:sz w:val="14"/>
        </w:rPr>
        <w:t>/* parser.y - Phase 2: syntax analysis, builds the syntax (parse) tree */</w:t>
      </w:r>
    </w:p>
    <w:p>
      <w:pPr>
        <w:spacing w:after="0" w:before="0"/>
        <w:ind w:left="288"/>
      </w:pPr>
      <w:r>
        <w:rPr>
          <w:rFonts w:ascii="Consolas" w:hAnsi="Consolas" w:eastAsia="Consolas"/>
          <w:sz w:val="14"/>
        </w:rPr>
        <w:t>#include &lt;stdio.h&gt;</w:t>
      </w:r>
    </w:p>
    <w:p>
      <w:pPr>
        <w:spacing w:after="0" w:before="0"/>
        <w:ind w:left="288"/>
      </w:pPr>
      <w:r>
        <w:rPr>
          <w:rFonts w:ascii="Consolas" w:hAnsi="Consolas" w:eastAsia="Consolas"/>
          <w:sz w:val="14"/>
        </w:rPr>
        <w:t>#include "ast.h"</w:t>
      </w:r>
    </w:p>
    <w:p>
      <w:pPr>
        <w:spacing w:after="0" w:before="0"/>
        <w:ind w:left="288"/>
      </w:pPr>
      <w:r>
        <w:rPr>
          <w:rFonts w:ascii="Consolas" w:hAnsi="Consolas" w:eastAsia="Consolas"/>
          <w:sz w:val="14"/>
        </w:rPr>
        <w:t>int yylex(void);</w:t>
      </w:r>
    </w:p>
    <w:p>
      <w:pPr>
        <w:spacing w:after="0" w:before="0"/>
        <w:ind w:left="288"/>
      </w:pPr>
      <w:r>
        <w:rPr>
          <w:rFonts w:ascii="Consolas" w:hAnsi="Consolas" w:eastAsia="Consolas"/>
          <w:sz w:val="14"/>
        </w:rPr>
        <w:t>void yyerror(const char *msg);</w:t>
      </w:r>
    </w:p>
    <w:p>
      <w:pPr>
        <w:spacing w:after="0" w:before="0"/>
        <w:ind w:left="288"/>
      </w:pPr>
      <w:r>
        <w:rPr>
          <w:rFonts w:ascii="Consolas" w:hAnsi="Consolas" w:eastAsia="Consolas"/>
          <w:sz w:val="14"/>
        </w:rPr>
        <w:t>extern int yylineno;</w:t>
      </w:r>
    </w:p>
    <w:p>
      <w:pPr>
        <w:spacing w:after="0" w:before="0"/>
        <w:ind w:left="288"/>
      </w:pPr>
      <w:r>
        <w:rPr>
          <w:rFonts w:ascii="Consolas" w:hAnsi="Consolas" w:eastAsia="Consolas"/>
          <w:sz w:val="14"/>
        </w:rPr>
        <w:t>%}</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%define parse.error verbose</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%union {</w:t>
      </w:r>
    </w:p>
    <w:p>
      <w:pPr>
        <w:spacing w:after="0" w:before="0"/>
        <w:ind w:left="288"/>
      </w:pPr>
      <w:r>
        <w:rPr>
          <w:rFonts w:ascii="Consolas" w:hAnsi="Consolas" w:eastAsia="Consolas"/>
          <w:sz w:val="14"/>
        </w:rPr>
        <w:t xml:space="preserve">    long long ival;</w:t>
      </w:r>
    </w:p>
    <w:p>
      <w:pPr>
        <w:spacing w:after="0" w:before="0"/>
        <w:ind w:left="288"/>
      </w:pPr>
      <w:r>
        <w:rPr>
          <w:rFonts w:ascii="Consolas" w:hAnsi="Consolas" w:eastAsia="Consolas"/>
          <w:sz w:val="14"/>
        </w:rPr>
        <w:t xml:space="preserve">    double fval;</w:t>
      </w:r>
    </w:p>
    <w:p>
      <w:pPr>
        <w:spacing w:after="0" w:before="0"/>
        <w:ind w:left="288"/>
      </w:pPr>
      <w:r>
        <w:rPr>
          <w:rFonts w:ascii="Consolas" w:hAnsi="Consolas" w:eastAsia="Consolas"/>
          <w:sz w:val="14"/>
        </w:rPr>
        <w:t xml:space="preserve">    char *str;</w:t>
      </w:r>
    </w:p>
    <w:p>
      <w:pPr>
        <w:spacing w:after="0" w:before="0"/>
        <w:ind w:left="288"/>
      </w:pPr>
      <w:r>
        <w:rPr>
          <w:rFonts w:ascii="Consolas" w:hAnsi="Consolas" w:eastAsia="Consolas"/>
          <w:sz w:val="14"/>
        </w:rPr>
        <w:t xml:space="preserve">    struct Node *node;</w:t>
      </w:r>
    </w:p>
    <w:p>
      <w:pPr>
        <w:spacing w:after="0" w:before="0"/>
        <w:ind w:left="288"/>
      </w:pPr>
      <w:r>
        <w:rPr>
          <w:rFonts w:ascii="Consolas" w:hAnsi="Consolas" w:eastAsia="Consolas"/>
          <w:sz w:val="14"/>
        </w:rPr>
        <w:t>}</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%token KW_INT KW_FLOAT KW_PRINT</w:t>
      </w:r>
    </w:p>
    <w:p>
      <w:pPr>
        <w:spacing w:after="0" w:before="0"/>
        <w:ind w:left="288"/>
      </w:pPr>
      <w:r>
        <w:rPr>
          <w:rFonts w:ascii="Consolas" w:hAnsi="Consolas" w:eastAsia="Consolas"/>
          <w:sz w:val="14"/>
        </w:rPr>
        <w:t>%token &lt;ival&gt; INUM</w:t>
      </w:r>
    </w:p>
    <w:p>
      <w:pPr>
        <w:spacing w:after="0" w:before="0"/>
        <w:ind w:left="288"/>
      </w:pPr>
      <w:r>
        <w:rPr>
          <w:rFonts w:ascii="Consolas" w:hAnsi="Consolas" w:eastAsia="Consolas"/>
          <w:sz w:val="14"/>
        </w:rPr>
        <w:t>%token &lt;fval&gt; FNUM</w:t>
      </w:r>
    </w:p>
    <w:p>
      <w:pPr>
        <w:spacing w:after="0" w:before="0"/>
        <w:ind w:left="288"/>
      </w:pPr>
      <w:r>
        <w:rPr>
          <w:rFonts w:ascii="Consolas" w:hAnsi="Consolas" w:eastAsia="Consolas"/>
          <w:sz w:val="14"/>
        </w:rPr>
        <w:t>%token &lt;str&gt;  ID</w:t>
      </w:r>
    </w:p>
    <w:p>
      <w:pPr>
        <w:spacing w:after="0" w:before="0"/>
        <w:ind w:left="288"/>
      </w:pPr>
      <w:r>
        <w:rPr>
          <w:rFonts w:ascii="Consolas" w:hAnsi="Consolas" w:eastAsia="Consolas"/>
          <w:sz w:val="14"/>
        </w:rPr>
        <w:t>%type  &lt;node&gt; expr stmt</w:t>
      </w:r>
    </w:p>
    <w:p>
      <w:pPr>
        <w:spacing w:after="0" w:before="0"/>
        <w:ind w:left="288"/>
      </w:pPr>
      <w:r>
        <w:rPr>
          <w:rFonts w:ascii="Consolas" w:hAnsi="Consolas" w:eastAsia="Consolas"/>
          <w:sz w:val="14"/>
        </w:rPr>
        <w:t>%type  &lt;ival&gt; type</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 lowest to highest precedence; '^' is right-assoc and binds tighter than unary minus */</w:t>
      </w:r>
    </w:p>
    <w:p>
      <w:pPr>
        <w:spacing w:after="0" w:before="0"/>
        <w:ind w:left="288"/>
      </w:pPr>
      <w:r>
        <w:rPr>
          <w:rFonts w:ascii="Consolas" w:hAnsi="Consolas" w:eastAsia="Consolas"/>
          <w:sz w:val="14"/>
        </w:rPr>
        <w:t>%left  '+' '-'</w:t>
      </w:r>
    </w:p>
    <w:p>
      <w:pPr>
        <w:spacing w:after="0" w:before="0"/>
        <w:ind w:left="288"/>
      </w:pPr>
      <w:r>
        <w:rPr>
          <w:rFonts w:ascii="Consolas" w:hAnsi="Consolas" w:eastAsia="Consolas"/>
          <w:sz w:val="14"/>
        </w:rPr>
        <w:t>%left  '*' '/' '%'</w:t>
      </w:r>
    </w:p>
    <w:p>
      <w:pPr>
        <w:spacing w:after="0" w:before="0"/>
        <w:ind w:left="288"/>
      </w:pPr>
      <w:r>
        <w:rPr>
          <w:rFonts w:ascii="Consolas" w:hAnsi="Consolas" w:eastAsia="Consolas"/>
          <w:sz w:val="14"/>
        </w:rPr>
        <w:t>%precedence UMINUS</w:t>
      </w:r>
    </w:p>
    <w:p>
      <w:pPr>
        <w:spacing w:after="0" w:before="0"/>
        <w:ind w:left="288"/>
      </w:pPr>
      <w:r>
        <w:rPr>
          <w:rFonts w:ascii="Consolas" w:hAnsi="Consolas" w:eastAsia="Consolas"/>
          <w:sz w:val="14"/>
        </w:rPr>
        <w:t>%right '^'</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w:t>
      </w:r>
    </w:p>
    <w:p>
      <w:pPr>
        <w:spacing w:after="0" w:before="0"/>
        <w:ind w:left="288"/>
      </w:pPr>
      <w:r>
        <w:rPr>
          <w:rFonts w:ascii="Consolas" w:hAnsi="Consolas" w:eastAsia="Consolas"/>
          <w:sz w:val="14"/>
        </w:rPr>
        <w:t>program : stmts ;</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stmts   : %empty</w:t>
      </w:r>
    </w:p>
    <w:p>
      <w:pPr>
        <w:spacing w:after="0" w:before="0"/>
        <w:ind w:left="288"/>
      </w:pPr>
      <w:r>
        <w:rPr>
          <w:rFonts w:ascii="Consolas" w:hAnsi="Consolas" w:eastAsia="Consolas"/>
          <w:sz w:val="14"/>
        </w:rPr>
        <w:t xml:space="preserve">        | stmts stmt        { if ($2) add_stmt($2); }</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stmt    : type ID ';'              { $$ = mk_decl((Type)$1, $2, NULL, yylineno); }</w:t>
      </w:r>
    </w:p>
    <w:p>
      <w:pPr>
        <w:spacing w:after="0" w:before="0"/>
        <w:ind w:left="288"/>
      </w:pPr>
      <w:r>
        <w:rPr>
          <w:rFonts w:ascii="Consolas" w:hAnsi="Consolas" w:eastAsia="Consolas"/>
          <w:sz w:val="14"/>
        </w:rPr>
        <w:t xml:space="preserve">        | type ID '=' expr ';'     { $$ = mk_decl((Type)$1, $2, $4, yylineno); }</w:t>
      </w:r>
    </w:p>
    <w:p>
      <w:pPr>
        <w:spacing w:after="0" w:before="0"/>
        <w:ind w:left="288"/>
      </w:pPr>
      <w:r>
        <w:rPr>
          <w:rFonts w:ascii="Consolas" w:hAnsi="Consolas" w:eastAsia="Consolas"/>
          <w:sz w:val="14"/>
        </w:rPr>
        <w:t xml:space="preserve">        | ID '=' expr ';'          { $$ = mk_assign($1, $3, yylineno); }</w:t>
      </w:r>
    </w:p>
    <w:p>
      <w:pPr>
        <w:spacing w:after="0" w:before="0"/>
        <w:ind w:left="288"/>
      </w:pPr>
      <w:r>
        <w:rPr>
          <w:rFonts w:ascii="Consolas" w:hAnsi="Consolas" w:eastAsia="Consolas"/>
          <w:sz w:val="14"/>
        </w:rPr>
        <w:t xml:space="preserve">        | KW_PRINT expr ';'        { $$ = mk_print($2, yylineno); }</w:t>
      </w:r>
    </w:p>
    <w:p>
      <w:pPr>
        <w:spacing w:after="0" w:before="0"/>
        <w:ind w:left="288"/>
      </w:pPr>
      <w:r>
        <w:rPr>
          <w:rFonts w:ascii="Consolas" w:hAnsi="Consolas" w:eastAsia="Consolas"/>
          <w:sz w:val="14"/>
        </w:rPr>
        <w:t xml:space="preserve">        | error ';'                { $$ = NULL; yyerrok; }     /* panic-mode recovery */</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type    : KW_INT                   { $$ = TY_INT; }</w:t>
      </w:r>
    </w:p>
    <w:p>
      <w:pPr>
        <w:spacing w:after="0" w:before="0"/>
        <w:ind w:left="288"/>
      </w:pPr>
      <w:r>
        <w:rPr>
          <w:rFonts w:ascii="Consolas" w:hAnsi="Consolas" w:eastAsia="Consolas"/>
          <w:sz w:val="14"/>
        </w:rPr>
        <w:t xml:space="preserve">        | KW_FLOAT                 { $$ = TY_FLOAT; }</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expr    : expr '+' expr            { $$ = mk_bin('+', $1, $3, yylineno); }</w:t>
      </w:r>
    </w:p>
    <w:p>
      <w:pPr>
        <w:spacing w:after="0" w:before="0"/>
        <w:ind w:left="288"/>
      </w:pPr>
      <w:r>
        <w:rPr>
          <w:rFonts w:ascii="Consolas" w:hAnsi="Consolas" w:eastAsia="Consolas"/>
          <w:sz w:val="14"/>
        </w:rPr>
        <w:t xml:space="preserve">        | expr '-' expr            { $$ = mk_bin('-', $1, $3, yylineno); }</w:t>
      </w:r>
    </w:p>
    <w:p>
      <w:pPr>
        <w:spacing w:after="0" w:before="0"/>
        <w:ind w:left="288"/>
      </w:pPr>
      <w:r>
        <w:rPr>
          <w:rFonts w:ascii="Consolas" w:hAnsi="Consolas" w:eastAsia="Consolas"/>
          <w:sz w:val="14"/>
        </w:rPr>
        <w:t xml:space="preserve">        | expr '*' expr            { $$ = mk_bin('*', $1, $3, yylineno); }</w:t>
      </w:r>
    </w:p>
    <w:p>
      <w:pPr>
        <w:spacing w:after="0" w:before="0"/>
        <w:ind w:left="288"/>
      </w:pPr>
      <w:r>
        <w:rPr>
          <w:rFonts w:ascii="Consolas" w:hAnsi="Consolas" w:eastAsia="Consolas"/>
          <w:sz w:val="14"/>
        </w:rPr>
        <w:t xml:space="preserve">        | expr '/' expr            { $$ = mk_bin('/', $1, $3, yylineno); }</w:t>
      </w:r>
    </w:p>
    <w:p>
      <w:pPr>
        <w:spacing w:after="0" w:before="0"/>
        <w:ind w:left="288"/>
      </w:pPr>
      <w:r>
        <w:rPr>
          <w:rFonts w:ascii="Consolas" w:hAnsi="Consolas" w:eastAsia="Consolas"/>
          <w:sz w:val="14"/>
        </w:rPr>
        <w:t xml:space="preserve">        | expr '%' expr            { $$ = mk_bin('%', $1, $3, yylineno); }</w:t>
      </w:r>
    </w:p>
    <w:p>
      <w:pPr>
        <w:spacing w:after="0" w:before="0"/>
        <w:ind w:left="288"/>
      </w:pPr>
      <w:r>
        <w:rPr>
          <w:rFonts w:ascii="Consolas" w:hAnsi="Consolas" w:eastAsia="Consolas"/>
          <w:sz w:val="14"/>
        </w:rPr>
        <w:t xml:space="preserve">        | expr '^' expr            { $$ = mk_bin('^', $1, $3, yylineno); }</w:t>
      </w:r>
    </w:p>
    <w:p>
      <w:pPr>
        <w:spacing w:after="0" w:before="0"/>
        <w:ind w:left="288"/>
      </w:pPr>
      <w:r>
        <w:rPr>
          <w:rFonts w:ascii="Consolas" w:hAnsi="Consolas" w:eastAsia="Consolas"/>
          <w:sz w:val="14"/>
        </w:rPr>
        <w:t xml:space="preserve">        | '-' expr %prec UMINUS    { $$ = mk_neg($2, yylineno); }</w:t>
      </w:r>
    </w:p>
    <w:p>
      <w:pPr>
        <w:spacing w:after="0" w:before="0"/>
        <w:ind w:left="288"/>
      </w:pPr>
      <w:r>
        <w:rPr>
          <w:rFonts w:ascii="Consolas" w:hAnsi="Consolas" w:eastAsia="Consolas"/>
          <w:sz w:val="14"/>
        </w:rPr>
        <w:t xml:space="preserve">        | '+' expr %prec UMINUS    { $$ = $2; }</w:t>
      </w:r>
    </w:p>
    <w:p>
      <w:pPr>
        <w:spacing w:after="0" w:before="0"/>
        <w:ind w:left="288"/>
      </w:pPr>
      <w:r>
        <w:rPr>
          <w:rFonts w:ascii="Consolas" w:hAnsi="Consolas" w:eastAsia="Consolas"/>
          <w:sz w:val="14"/>
        </w:rPr>
        <w:t xml:space="preserve">        | '(' expr ')'             { $$ = $2; }</w:t>
      </w:r>
    </w:p>
    <w:p>
      <w:pPr>
        <w:spacing w:after="0" w:before="0"/>
        <w:ind w:left="288"/>
      </w:pPr>
      <w:r>
        <w:rPr>
          <w:rFonts w:ascii="Consolas" w:hAnsi="Consolas" w:eastAsia="Consolas"/>
          <w:sz w:val="14"/>
        </w:rPr>
        <w:t xml:space="preserve">        | INUM                     { $$ = mk_int($1, yylineno); }</w:t>
      </w:r>
    </w:p>
    <w:p>
      <w:pPr>
        <w:spacing w:after="0" w:before="0"/>
        <w:ind w:left="288"/>
      </w:pPr>
      <w:r>
        <w:rPr>
          <w:rFonts w:ascii="Consolas" w:hAnsi="Consolas" w:eastAsia="Consolas"/>
          <w:sz w:val="14"/>
        </w:rPr>
        <w:t xml:space="preserve">        | FNUM                     { $$ = mk_float($1, yylineno); }</w:t>
      </w:r>
    </w:p>
    <w:p>
      <w:pPr>
        <w:spacing w:after="0" w:before="0"/>
        <w:ind w:left="288"/>
      </w:pPr>
      <w:r>
        <w:rPr>
          <w:rFonts w:ascii="Consolas" w:hAnsi="Consolas" w:eastAsia="Consolas"/>
          <w:sz w:val="14"/>
        </w:rPr>
        <w:t xml:space="preserve">        | ID                       { $$ = mk_var($1, yylineno); }</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void yyerror(const char *msg) {</w:t>
      </w:r>
    </w:p>
    <w:p>
      <w:pPr>
        <w:spacing w:after="0" w:before="0"/>
        <w:ind w:left="288"/>
      </w:pPr>
      <w:r>
        <w:rPr>
          <w:rFonts w:ascii="Consolas" w:hAnsi="Consolas" w:eastAsia="Consolas"/>
          <w:sz w:val="14"/>
        </w:rPr>
        <w:t xml:space="preserve">    report("error", yylineno, "%s", msg);</w:t>
      </w:r>
    </w:p>
    <w:p>
      <w:pPr>
        <w:spacing w:after="0" w:before="0"/>
        <w:ind w:left="288"/>
      </w:pPr>
      <w:r>
        <w:rPr>
          <w:rFonts w:ascii="Consolas" w:hAnsi="Consolas" w:eastAsia="Consolas"/>
          <w:sz w:val="14"/>
        </w:rPr>
        <w:t>}</w:t>
      </w:r>
    </w:p>
    <w:p>
      <w:pPr>
        <w:spacing w:after="0" w:before="0"/>
        <w:ind w:left="288"/>
      </w:pPr>
      <w:r>
        <w:rPr>
          <w:rFonts w:ascii="Consolas" w:hAnsi="Consolas" w:eastAsia="Consolas"/>
          <w:sz w:val="14"/>
        </w:rPr>
        <w:t xml:space="preserve"> </w:t>
      </w:r>
    </w:p>
    <w:p/>
    <w:p>
      <w:pPr>
        <w:pStyle w:val="Heading2"/>
      </w:pPr>
      <w:r>
        <w:t>src/ast.h</w:t>
      </w:r>
    </w:p>
    <w:p>
      <w:pPr>
        <w:spacing w:after="0" w:before="0"/>
        <w:ind w:left="288"/>
      </w:pPr>
      <w:r>
        <w:rPr>
          <w:rFonts w:ascii="Consolas" w:hAnsi="Consolas" w:eastAsia="Consolas"/>
          <w:sz w:val="14"/>
        </w:rPr>
        <w:t>/* ast.h - shared definitions: token log, syntax tree, diagnostics */</w:t>
      </w:r>
    </w:p>
    <w:p>
      <w:pPr>
        <w:spacing w:after="0" w:before="0"/>
        <w:ind w:left="288"/>
      </w:pPr>
      <w:r>
        <w:rPr>
          <w:rFonts w:ascii="Consolas" w:hAnsi="Consolas" w:eastAsia="Consolas"/>
          <w:sz w:val="14"/>
        </w:rPr>
        <w:t>#ifndef AST_H</w:t>
      </w:r>
    </w:p>
    <w:p>
      <w:pPr>
        <w:spacing w:after="0" w:before="0"/>
        <w:ind w:left="288"/>
      </w:pPr>
      <w:r>
        <w:rPr>
          <w:rFonts w:ascii="Consolas" w:hAnsi="Consolas" w:eastAsia="Consolas"/>
          <w:sz w:val="14"/>
        </w:rPr>
        <w:t>#define AST_H</w:t>
      </w:r>
    </w:p>
    <w:p>
      <w:pPr>
        <w:spacing w:after="0" w:before="0"/>
        <w:ind w:left="288"/>
      </w:pPr>
      <w:r>
        <w:rPr>
          <w:rFonts w:ascii="Consolas" w:hAnsi="Consolas" w:eastAsia="Consolas"/>
          <w:sz w:val="14"/>
        </w:rPr>
        <w:t>#include &lt;stdio.h&gt;</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typedef enum { TY_INT, TY_FLOAT } Type;</w:t>
      </w:r>
    </w:p>
    <w:p>
      <w:pPr>
        <w:spacing w:after="0" w:before="0"/>
        <w:ind w:left="288"/>
      </w:pPr>
      <w:r>
        <w:rPr>
          <w:rFonts w:ascii="Consolas" w:hAnsi="Consolas" w:eastAsia="Consolas"/>
          <w:sz w:val="14"/>
        </w:rPr>
        <w:t>typedef enum { N_DECL, N_ASSIGN, N_PRINT, N_BIN, N_NEG, N_INT, N_FLOAT, N_VAR } Kind;</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typedef struct Node {</w:t>
      </w:r>
    </w:p>
    <w:p>
      <w:pPr>
        <w:spacing w:after="0" w:before="0"/>
        <w:ind w:left="288"/>
      </w:pPr>
      <w:r>
        <w:rPr>
          <w:rFonts w:ascii="Consolas" w:hAnsi="Consolas" w:eastAsia="Consolas"/>
          <w:sz w:val="14"/>
        </w:rPr>
        <w:t xml:space="preserve">    Kind kind;</w:t>
      </w:r>
    </w:p>
    <w:p>
      <w:pPr>
        <w:spacing w:after="0" w:before="0"/>
        <w:ind w:left="288"/>
      </w:pPr>
      <w:r>
        <w:rPr>
          <w:rFonts w:ascii="Consolas" w:hAnsi="Consolas" w:eastAsia="Consolas"/>
          <w:sz w:val="14"/>
        </w:rPr>
        <w:t xml:space="preserve">    int line;</w:t>
      </w:r>
    </w:p>
    <w:p>
      <w:pPr>
        <w:spacing w:after="0" w:before="0"/>
        <w:ind w:left="288"/>
      </w:pPr>
      <w:r>
        <w:rPr>
          <w:rFonts w:ascii="Consolas" w:hAnsi="Consolas" w:eastAsia="Consolas"/>
          <w:sz w:val="14"/>
        </w:rPr>
        <w:t xml:space="preserve">    char op;              /* '+','-','*','/','%','^' for N_BIN */</w:t>
      </w:r>
    </w:p>
    <w:p>
      <w:pPr>
        <w:spacing w:after="0" w:before="0"/>
        <w:ind w:left="288"/>
      </w:pPr>
      <w:r>
        <w:rPr>
          <w:rFonts w:ascii="Consolas" w:hAnsi="Consolas" w:eastAsia="Consolas"/>
          <w:sz w:val="14"/>
        </w:rPr>
        <w:t xml:space="preserve">    char *name;           /* variable name (DECL/ASSIGN/VAR) */</w:t>
      </w:r>
    </w:p>
    <w:p>
      <w:pPr>
        <w:spacing w:after="0" w:before="0"/>
        <w:ind w:left="288"/>
      </w:pPr>
      <w:r>
        <w:rPr>
          <w:rFonts w:ascii="Consolas" w:hAnsi="Consolas" w:eastAsia="Consolas"/>
          <w:sz w:val="14"/>
        </w:rPr>
        <w:t xml:space="preserve">    long long ival;       /* N_INT */</w:t>
      </w:r>
    </w:p>
    <w:p>
      <w:pPr>
        <w:spacing w:after="0" w:before="0"/>
        <w:ind w:left="288"/>
      </w:pPr>
      <w:r>
        <w:rPr>
          <w:rFonts w:ascii="Consolas" w:hAnsi="Consolas" w:eastAsia="Consolas"/>
          <w:sz w:val="14"/>
        </w:rPr>
        <w:t xml:space="preserve">    double fval;          /* N_FLOAT */</w:t>
      </w:r>
    </w:p>
    <w:p>
      <w:pPr>
        <w:spacing w:after="0" w:before="0"/>
        <w:ind w:left="288"/>
      </w:pPr>
      <w:r>
        <w:rPr>
          <w:rFonts w:ascii="Consolas" w:hAnsi="Consolas" w:eastAsia="Consolas"/>
          <w:sz w:val="14"/>
        </w:rPr>
        <w:t xml:space="preserve">    Type type;            /* declared type (N_DECL) */</w:t>
      </w:r>
    </w:p>
    <w:p>
      <w:pPr>
        <w:spacing w:after="0" w:before="0"/>
        <w:ind w:left="288"/>
      </w:pPr>
      <w:r>
        <w:rPr>
          <w:rFonts w:ascii="Consolas" w:hAnsi="Consolas" w:eastAsia="Consolas"/>
          <w:sz w:val="14"/>
        </w:rPr>
        <w:t xml:space="preserve">    struct Node *l, *r;   /* children; DECL/ASSIGN use l for init expr, PRINT uses l */</w:t>
      </w:r>
    </w:p>
    <w:p>
      <w:pPr>
        <w:spacing w:after="0" w:before="0"/>
        <w:ind w:left="288"/>
      </w:pPr>
      <w:r>
        <w:rPr>
          <w:rFonts w:ascii="Consolas" w:hAnsi="Consolas" w:eastAsia="Consolas"/>
          <w:sz w:val="14"/>
        </w:rPr>
        <w:t xml:space="preserve">    struct Node *next;    /* statement list */</w:t>
      </w:r>
    </w:p>
    <w:p>
      <w:pPr>
        <w:spacing w:after="0" w:before="0"/>
        <w:ind w:left="288"/>
      </w:pPr>
      <w:r>
        <w:rPr>
          <w:rFonts w:ascii="Consolas" w:hAnsi="Consolas" w:eastAsia="Consolas"/>
          <w:sz w:val="14"/>
        </w:rPr>
        <w:t>} Node;</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extern int n_errors;</w:t>
      </w:r>
    </w:p>
    <w:p>
      <w:pPr>
        <w:spacing w:after="0" w:before="0"/>
        <w:ind w:left="288"/>
      </w:pPr>
      <w:r>
        <w:rPr>
          <w:rFonts w:ascii="Consolas" w:hAnsi="Consolas" w:eastAsia="Consolas"/>
          <w:sz w:val="14"/>
        </w:rPr>
        <w:t>void report(const char *kind, int line, const char *fmt, ...);</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 token log (filled by the lexer) */</w:t>
      </w:r>
    </w:p>
    <w:p>
      <w:pPr>
        <w:spacing w:after="0" w:before="0"/>
        <w:ind w:left="288"/>
      </w:pPr>
      <w:r>
        <w:rPr>
          <w:rFonts w:ascii="Consolas" w:hAnsi="Consolas" w:eastAsia="Consolas"/>
          <w:sz w:val="14"/>
        </w:rPr>
        <w:t>void tok_record(const char *cls, const char *lexeme, int line);</w:t>
      </w:r>
    </w:p>
    <w:p>
      <w:pPr>
        <w:spacing w:after="0" w:before="0"/>
        <w:ind w:left="288"/>
      </w:pPr>
      <w:r>
        <w:rPr>
          <w:rFonts w:ascii="Consolas" w:hAnsi="Consolas" w:eastAsia="Consolas"/>
          <w:sz w:val="14"/>
        </w:rPr>
        <w:t>void tok_dump(FILE *f);</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 tree construction (called from Bison actions) */</w:t>
      </w:r>
    </w:p>
    <w:p>
      <w:pPr>
        <w:spacing w:after="0" w:before="0"/>
        <w:ind w:left="288"/>
      </w:pPr>
      <w:r>
        <w:rPr>
          <w:rFonts w:ascii="Consolas" w:hAnsi="Consolas" w:eastAsia="Consolas"/>
          <w:sz w:val="14"/>
        </w:rPr>
        <w:t>Node *mk_int(long long v, int line);</w:t>
      </w:r>
    </w:p>
    <w:p>
      <w:pPr>
        <w:spacing w:after="0" w:before="0"/>
        <w:ind w:left="288"/>
      </w:pPr>
      <w:r>
        <w:rPr>
          <w:rFonts w:ascii="Consolas" w:hAnsi="Consolas" w:eastAsia="Consolas"/>
          <w:sz w:val="14"/>
        </w:rPr>
        <w:t>Node *mk_float(double v, int line);</w:t>
      </w:r>
    </w:p>
    <w:p>
      <w:pPr>
        <w:spacing w:after="0" w:before="0"/>
        <w:ind w:left="288"/>
      </w:pPr>
      <w:r>
        <w:rPr>
          <w:rFonts w:ascii="Consolas" w:hAnsi="Consolas" w:eastAsia="Consolas"/>
          <w:sz w:val="14"/>
        </w:rPr>
        <w:t>Node *mk_var(char *name, int line);</w:t>
      </w:r>
    </w:p>
    <w:p>
      <w:pPr>
        <w:spacing w:after="0" w:before="0"/>
        <w:ind w:left="288"/>
      </w:pPr>
      <w:r>
        <w:rPr>
          <w:rFonts w:ascii="Consolas" w:hAnsi="Consolas" w:eastAsia="Consolas"/>
          <w:sz w:val="14"/>
        </w:rPr>
        <w:t>Node *mk_bin(char op, Node *l, Node *r, int line);</w:t>
      </w:r>
    </w:p>
    <w:p>
      <w:pPr>
        <w:spacing w:after="0" w:before="0"/>
        <w:ind w:left="288"/>
      </w:pPr>
      <w:r>
        <w:rPr>
          <w:rFonts w:ascii="Consolas" w:hAnsi="Consolas" w:eastAsia="Consolas"/>
          <w:sz w:val="14"/>
        </w:rPr>
        <w:t>Node *mk_neg(Node *e, int line);</w:t>
      </w:r>
    </w:p>
    <w:p>
      <w:pPr>
        <w:spacing w:after="0" w:before="0"/>
        <w:ind w:left="288"/>
      </w:pPr>
      <w:r>
        <w:rPr>
          <w:rFonts w:ascii="Consolas" w:hAnsi="Consolas" w:eastAsia="Consolas"/>
          <w:sz w:val="14"/>
        </w:rPr>
        <w:t>Node *mk_decl(Type t, char *name, Node *init, int line);</w:t>
      </w:r>
    </w:p>
    <w:p>
      <w:pPr>
        <w:spacing w:after="0" w:before="0"/>
        <w:ind w:left="288"/>
      </w:pPr>
      <w:r>
        <w:rPr>
          <w:rFonts w:ascii="Consolas" w:hAnsi="Consolas" w:eastAsia="Consolas"/>
          <w:sz w:val="14"/>
        </w:rPr>
        <w:t>Node *mk_assign(char *name, Node *e, int line);</w:t>
      </w:r>
    </w:p>
    <w:p>
      <w:pPr>
        <w:spacing w:after="0" w:before="0"/>
        <w:ind w:left="288"/>
      </w:pPr>
      <w:r>
        <w:rPr>
          <w:rFonts w:ascii="Consolas" w:hAnsi="Consolas" w:eastAsia="Consolas"/>
          <w:sz w:val="14"/>
        </w:rPr>
        <w:t>Node *mk_print(Node *e, int line);</w:t>
      </w:r>
    </w:p>
    <w:p>
      <w:pPr>
        <w:spacing w:after="0" w:before="0"/>
        <w:ind w:left="288"/>
      </w:pPr>
      <w:r>
        <w:rPr>
          <w:rFonts w:ascii="Consolas" w:hAnsi="Consolas" w:eastAsia="Consolas"/>
          <w:sz w:val="14"/>
        </w:rPr>
        <w:t>void  add_stmt(Node *s);</w:t>
      </w:r>
    </w:p>
    <w:p>
      <w:pPr>
        <w:spacing w:after="0" w:before="0"/>
        <w:ind w:left="288"/>
      </w:pPr>
      <w:r>
        <w:rPr>
          <w:rFonts w:ascii="Consolas" w:hAnsi="Consolas" w:eastAsia="Consolas"/>
          <w:sz w:val="14"/>
        </w:rPr>
        <w:t>Node *program(void);</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void tree_dump(FILE *f, Node *prog);</w:t>
      </w:r>
    </w:p>
    <w:p>
      <w:pPr>
        <w:spacing w:after="0" w:before="0"/>
        <w:ind w:left="288"/>
      </w:pPr>
      <w:r>
        <w:rPr>
          <w:rFonts w:ascii="Consolas" w:hAnsi="Consolas" w:eastAsia="Consolas"/>
          <w:sz w:val="14"/>
        </w:rPr>
        <w:t>const char *type_name(Type t);</w:t>
      </w:r>
    </w:p>
    <w:p>
      <w:pPr>
        <w:spacing w:after="0" w:before="0"/>
        <w:ind w:left="288"/>
      </w:pPr>
      <w:r>
        <w:rPr>
          <w:rFonts w:ascii="Consolas" w:hAnsi="Consolas" w:eastAsia="Consolas"/>
          <w:sz w:val="14"/>
        </w:rPr>
        <w:t>#endif</w:t>
      </w:r>
    </w:p>
    <w:p>
      <w:pPr>
        <w:spacing w:after="0" w:before="0"/>
        <w:ind w:left="288"/>
      </w:pPr>
      <w:r>
        <w:rPr>
          <w:rFonts w:ascii="Consolas" w:hAnsi="Consolas" w:eastAsia="Consolas"/>
          <w:sz w:val="14"/>
        </w:rPr>
        <w:t xml:space="preserve"> </w:t>
      </w:r>
    </w:p>
    <w:p/>
    <w:p>
      <w:pPr>
        <w:pStyle w:val="Heading2"/>
      </w:pPr>
      <w:r>
        <w:t>src/main.c</w:t>
      </w:r>
    </w:p>
    <w:p>
      <w:pPr>
        <w:spacing w:after="0" w:before="0"/>
        <w:ind w:left="288"/>
      </w:pPr>
      <w:r>
        <w:rPr>
          <w:rFonts w:ascii="Consolas" w:hAnsi="Consolas" w:eastAsia="Consolas"/>
          <w:sz w:val="14"/>
        </w:rPr>
        <w:t>/* main.c - Review-1 driver: lexer + parser + parse tree */</w:t>
      </w:r>
    </w:p>
    <w:p>
      <w:pPr>
        <w:spacing w:after="0" w:before="0"/>
        <w:ind w:left="288"/>
      </w:pPr>
      <w:r>
        <w:rPr>
          <w:rFonts w:ascii="Consolas" w:hAnsi="Consolas" w:eastAsia="Consolas"/>
          <w:sz w:val="14"/>
        </w:rPr>
        <w:t>#include &lt;stdio.h&gt;</w:t>
      </w:r>
    </w:p>
    <w:p>
      <w:pPr>
        <w:spacing w:after="0" w:before="0"/>
        <w:ind w:left="288"/>
      </w:pPr>
      <w:r>
        <w:rPr>
          <w:rFonts w:ascii="Consolas" w:hAnsi="Consolas" w:eastAsia="Consolas"/>
          <w:sz w:val="14"/>
        </w:rPr>
        <w:t>#include &lt;string.h&gt;</w:t>
      </w:r>
    </w:p>
    <w:p>
      <w:pPr>
        <w:spacing w:after="0" w:before="0"/>
        <w:ind w:left="288"/>
      </w:pPr>
      <w:r>
        <w:rPr>
          <w:rFonts w:ascii="Consolas" w:hAnsi="Consolas" w:eastAsia="Consolas"/>
          <w:sz w:val="14"/>
        </w:rPr>
        <w:t>#include "ast.h"</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extern FILE *yyin;</w:t>
      </w:r>
    </w:p>
    <w:p>
      <w:pPr>
        <w:spacing w:after="0" w:before="0"/>
        <w:ind w:left="288"/>
      </w:pPr>
      <w:r>
        <w:rPr>
          <w:rFonts w:ascii="Consolas" w:hAnsi="Consolas" w:eastAsia="Consolas"/>
          <w:sz w:val="14"/>
        </w:rPr>
        <w:t>int yyparse(void);</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int main(int argc, char **argv) {</w:t>
      </w:r>
    </w:p>
    <w:p>
      <w:pPr>
        <w:spacing w:after="0" w:before="0"/>
        <w:ind w:left="288"/>
      </w:pPr>
      <w:r>
        <w:rPr>
          <w:rFonts w:ascii="Consolas" w:hAnsi="Consolas" w:eastAsia="Consolas"/>
          <w:sz w:val="14"/>
        </w:rPr>
        <w:t xml:space="preserve">    int quiet = 0; const char *path = NULL;</w:t>
      </w:r>
    </w:p>
    <w:p>
      <w:pPr>
        <w:spacing w:after="0" w:before="0"/>
        <w:ind w:left="288"/>
      </w:pPr>
      <w:r>
        <w:rPr>
          <w:rFonts w:ascii="Consolas" w:hAnsi="Consolas" w:eastAsia="Consolas"/>
          <w:sz w:val="14"/>
        </w:rPr>
        <w:t xml:space="preserve">    for (int i = 1; i &lt; argc; i++) {</w:t>
      </w:r>
    </w:p>
    <w:p>
      <w:pPr>
        <w:spacing w:after="0" w:before="0"/>
        <w:ind w:left="288"/>
      </w:pPr>
      <w:r>
        <w:rPr>
          <w:rFonts w:ascii="Consolas" w:hAnsi="Consolas" w:eastAsia="Consolas"/>
          <w:sz w:val="14"/>
        </w:rPr>
        <w:t xml:space="preserve">        if (!strcmp(argv[i], "-q")) quiet = 1;      /* hide the token table */</w:t>
      </w:r>
    </w:p>
    <w:p>
      <w:pPr>
        <w:spacing w:after="0" w:before="0"/>
        <w:ind w:left="288"/>
      </w:pPr>
      <w:r>
        <w:rPr>
          <w:rFonts w:ascii="Consolas" w:hAnsi="Consolas" w:eastAsia="Consolas"/>
          <w:sz w:val="14"/>
        </w:rPr>
        <w:t xml:space="preserve">        else path = argv[i];</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 xml:space="preserve">    if (path &amp;&amp; !(yyin = fopen(path, "r"))) { perror(path); return 2; }</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 xml:space="preserve">    printf("== Phase 1+2: lexing and parsing (diagnostics) ==\n");</w:t>
      </w:r>
    </w:p>
    <w:p>
      <w:pPr>
        <w:spacing w:after="0" w:before="0"/>
        <w:ind w:left="288"/>
      </w:pPr>
      <w:r>
        <w:rPr>
          <w:rFonts w:ascii="Consolas" w:hAnsi="Consolas" w:eastAsia="Consolas"/>
          <w:sz w:val="14"/>
        </w:rPr>
        <w:t xml:space="preserve">    yyparse();</w:t>
      </w:r>
    </w:p>
    <w:p>
      <w:pPr>
        <w:spacing w:after="0" w:before="0"/>
        <w:ind w:left="288"/>
      </w:pPr>
      <w:r>
        <w:rPr>
          <w:rFonts w:ascii="Consolas" w:hAnsi="Consolas" w:eastAsia="Consolas"/>
          <w:sz w:val="14"/>
        </w:rPr>
        <w:t xml:space="preserve">    if (n_errors == 0) printf("  none\n");</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 xml:space="preserve">    if (!quiet) { printf("\n== Token stream ==\n"); tok_dump(stdout); }</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 xml:space="preserve">    printf("\n== Syntax (parse) tree ==\n");</w:t>
      </w:r>
    </w:p>
    <w:p>
      <w:pPr>
        <w:spacing w:after="0" w:before="0"/>
        <w:ind w:left="288"/>
      </w:pPr>
      <w:r>
        <w:rPr>
          <w:rFonts w:ascii="Consolas" w:hAnsi="Consolas" w:eastAsia="Consolas"/>
          <w:sz w:val="14"/>
        </w:rPr>
        <w:t xml:space="preserve">    tree_dump(stdout, program());</w:t>
      </w:r>
    </w:p>
    <w:p>
      <w:pPr>
        <w:spacing w:after="0" w:before="0"/>
        <w:ind w:left="288"/>
      </w:pPr>
      <w:r>
        <w:rPr>
          <w:rFonts w:ascii="Consolas" w:hAnsi="Consolas" w:eastAsia="Consolas"/>
          <w:sz w:val="14"/>
        </w:rPr>
        <w:t xml:space="preserve"> </w:t>
      </w:r>
    </w:p>
    <w:p>
      <w:pPr>
        <w:spacing w:after="0" w:before="0"/>
        <w:ind w:left="288"/>
      </w:pPr>
      <w:r>
        <w:rPr>
          <w:rFonts w:ascii="Consolas" w:hAnsi="Consolas" w:eastAsia="Consolas"/>
          <w:sz w:val="14"/>
        </w:rPr>
        <w:t xml:space="preserve">    printf("\n== Summary: %d error(s) ==\n", n_errors);</w:t>
      </w:r>
    </w:p>
    <w:p>
      <w:pPr>
        <w:spacing w:after="0" w:before="0"/>
        <w:ind w:left="288"/>
      </w:pPr>
      <w:r>
        <w:rPr>
          <w:rFonts w:ascii="Consolas" w:hAnsi="Consolas" w:eastAsia="Consolas"/>
          <w:sz w:val="14"/>
        </w:rPr>
        <w:t xml:space="preserve">    return n_errors != 0;</w:t>
      </w:r>
    </w:p>
    <w:p>
      <w:pPr>
        <w:spacing w:after="0" w:before="0"/>
        <w:ind w:left="288"/>
      </w:pPr>
      <w:r>
        <w:rPr>
          <w:rFonts w:ascii="Consolas" w:hAnsi="Consolas" w:eastAsia="Consolas"/>
          <w:sz w:val="14"/>
        </w:rPr>
        <w:t>}</w:t>
      </w:r>
    </w:p>
    <w:p>
      <w:pPr>
        <w:spacing w:after="0" w:before="0"/>
        <w:ind w:left="288"/>
      </w:pPr>
      <w:r>
        <w:rPr>
          <w:rFonts w:ascii="Consolas" w:hAnsi="Consolas" w:eastAsia="Consolas"/>
          <w:sz w:val="14"/>
        </w:rPr>
        <w:t xml:space="preserve"> </w:t>
      </w:r>
    </w:p>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